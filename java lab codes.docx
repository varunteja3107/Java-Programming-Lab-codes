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7ECC8" w14:textId="77777777" w:rsidR="00606EA5" w:rsidRDefault="00000000">
      <w:pPr>
        <w:jc w:val="center"/>
      </w:pPr>
      <w:r>
        <w:rPr>
          <w:b/>
          <w:sz w:val="40"/>
        </w:rPr>
        <w:t>JAVA PROGRAMS</w:t>
      </w:r>
    </w:p>
    <w:p w14:paraId="5AC3B35C" w14:textId="77777777" w:rsidR="00606EA5" w:rsidRDefault="00000000">
      <w:pPr>
        <w:jc w:val="center"/>
      </w:pPr>
      <w:r>
        <w:rPr>
          <w:i/>
          <w:sz w:val="24"/>
        </w:rPr>
        <w:t>Experiments 1 to 4 • Complete Code Collection</w:t>
      </w:r>
    </w:p>
    <w:p w14:paraId="20C4B042" w14:textId="77777777" w:rsidR="00606EA5" w:rsidRDefault="00000000">
      <w:r>
        <w:rPr>
          <w:b/>
          <w:sz w:val="32"/>
        </w:rPr>
        <w:t>EXPERIMENT 1: Java Basics and Array Programs</w:t>
      </w:r>
    </w:p>
    <w:p w14:paraId="34AA93AB" w14:textId="790084A2" w:rsidR="00606EA5" w:rsidRDefault="00000000">
      <w:r>
        <w:rPr>
          <w:b/>
          <w:sz w:val="24"/>
        </w:rPr>
        <w:t>Program 1</w:t>
      </w:r>
      <w:r w:rsidR="00C96913">
        <w:rPr>
          <w:b/>
          <w:sz w:val="24"/>
        </w:rPr>
        <w:t>a</w:t>
      </w:r>
      <w:r>
        <w:rPr>
          <w:b/>
          <w:sz w:val="24"/>
        </w:rPr>
        <w:t xml:space="preserve"> - Grade Classification and Average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201AF722" w14:textId="77777777">
        <w:tc>
          <w:tcPr>
            <w:tcW w:w="10224" w:type="dxa"/>
          </w:tcPr>
          <w:p w14:paraId="0EEFC9BC" w14:textId="77777777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int n = sc.nextInt();</w:t>
            </w:r>
            <w:r>
              <w:rPr>
                <w:rFonts w:ascii="Consolas" w:hAnsi="Consolas"/>
                <w:sz w:val="17"/>
              </w:rPr>
              <w:br/>
              <w:t>int a = 0, b = 0, c = 0, d = 0, f = 0;</w:t>
            </w:r>
            <w:r>
              <w:rPr>
                <w:rFonts w:ascii="Consolas" w:hAnsi="Consolas"/>
                <w:sz w:val="17"/>
              </w:rPr>
              <w:br/>
              <w:t>int sum = 0;</w:t>
            </w:r>
            <w:r>
              <w:rPr>
                <w:rFonts w:ascii="Consolas" w:hAnsi="Consolas"/>
                <w:sz w:val="17"/>
              </w:rPr>
              <w:br/>
              <w:t>for (int i = 0; i &lt; n; i++) {</w:t>
            </w:r>
            <w:r>
              <w:rPr>
                <w:rFonts w:ascii="Consolas" w:hAnsi="Consolas"/>
                <w:sz w:val="17"/>
              </w:rPr>
              <w:br/>
              <w:t>int marks = sc.nextInt();</w:t>
            </w:r>
            <w:r>
              <w:rPr>
                <w:rFonts w:ascii="Consolas" w:hAnsi="Consolas"/>
                <w:sz w:val="17"/>
              </w:rPr>
              <w:br/>
              <w:t>sum += marks;</w:t>
            </w:r>
            <w:r>
              <w:rPr>
                <w:rFonts w:ascii="Consolas" w:hAnsi="Consolas"/>
                <w:sz w:val="17"/>
              </w:rPr>
              <w:br/>
              <w:t>if (marks &gt;= 90) {</w:t>
            </w:r>
            <w:r>
              <w:rPr>
                <w:rFonts w:ascii="Consolas" w:hAnsi="Consolas"/>
                <w:sz w:val="17"/>
              </w:rPr>
              <w:br/>
              <w:t>System.out.print("A ");</w:t>
            </w:r>
            <w:r>
              <w:rPr>
                <w:rFonts w:ascii="Consolas" w:hAnsi="Consolas"/>
                <w:sz w:val="17"/>
              </w:rPr>
              <w:br/>
              <w:t>a++;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if (marks &gt;= 80) {</w:t>
            </w:r>
            <w:r>
              <w:rPr>
                <w:rFonts w:ascii="Consolas" w:hAnsi="Consolas"/>
                <w:sz w:val="17"/>
              </w:rPr>
              <w:br/>
              <w:t>System.out.print("B ");</w:t>
            </w:r>
            <w:r>
              <w:rPr>
                <w:rFonts w:ascii="Consolas" w:hAnsi="Consolas"/>
                <w:sz w:val="17"/>
              </w:rPr>
              <w:br/>
              <w:t>b++;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if (marks &gt;= 70) {</w:t>
            </w:r>
            <w:r>
              <w:rPr>
                <w:rFonts w:ascii="Consolas" w:hAnsi="Consolas"/>
                <w:sz w:val="17"/>
              </w:rPr>
              <w:br/>
              <w:t>System.out.print("C ");</w:t>
            </w:r>
            <w:r>
              <w:rPr>
                <w:rFonts w:ascii="Consolas" w:hAnsi="Consolas"/>
                <w:sz w:val="17"/>
              </w:rPr>
              <w:br/>
              <w:t>c++;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if (marks &gt;= 60) {</w:t>
            </w:r>
            <w:r>
              <w:rPr>
                <w:rFonts w:ascii="Consolas" w:hAnsi="Consolas"/>
                <w:sz w:val="17"/>
              </w:rPr>
              <w:br/>
              <w:t>System.out.print("D ");</w:t>
            </w:r>
            <w:r>
              <w:rPr>
                <w:rFonts w:ascii="Consolas" w:hAnsi="Consolas"/>
                <w:sz w:val="17"/>
              </w:rPr>
              <w:br/>
              <w:t>d++;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{</w:t>
            </w:r>
            <w:r>
              <w:rPr>
                <w:rFonts w:ascii="Consolas" w:hAnsi="Consolas"/>
                <w:sz w:val="17"/>
              </w:rPr>
              <w:br/>
              <w:t>System.out.print("F ");</w:t>
            </w:r>
            <w:r>
              <w:rPr>
                <w:rFonts w:ascii="Consolas" w:hAnsi="Consolas"/>
                <w:sz w:val="17"/>
              </w:rPr>
              <w:br/>
              <w:t>f++;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double average = (double) sum / n;</w:t>
            </w:r>
            <w:r>
              <w:rPr>
                <w:rFonts w:ascii="Consolas" w:hAnsi="Consolas"/>
                <w:sz w:val="17"/>
              </w:rPr>
              <w:br/>
              <w:t>System.out.println();</w:t>
            </w:r>
            <w:r>
              <w:rPr>
                <w:rFonts w:ascii="Consolas" w:hAnsi="Consolas"/>
                <w:sz w:val="17"/>
              </w:rPr>
              <w:br/>
              <w:t>System.out.println("A=" + a + ", B=" + b + ", C=" + c +</w:t>
            </w:r>
            <w:r>
              <w:rPr>
                <w:rFonts w:ascii="Consolas" w:hAnsi="Consolas"/>
                <w:sz w:val="17"/>
              </w:rPr>
              <w:br/>
              <w:t>", D=" + d + ", F=" + f);</w:t>
            </w:r>
            <w:r>
              <w:rPr>
                <w:rFonts w:ascii="Consolas" w:hAnsi="Consolas"/>
                <w:sz w:val="17"/>
              </w:rPr>
              <w:br/>
              <w:t>System.out.printf("Average = %.1f%n", average);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458791EB" w14:textId="77777777" w:rsidR="00606EA5" w:rsidRDefault="00606EA5"/>
    <w:p w14:paraId="77DAAE75" w14:textId="77777777" w:rsidR="00A966CC" w:rsidRDefault="00A966CC">
      <w:pPr>
        <w:rPr>
          <w:b/>
          <w:sz w:val="24"/>
        </w:rPr>
      </w:pPr>
    </w:p>
    <w:p w14:paraId="59285F13" w14:textId="77777777" w:rsidR="00A966CC" w:rsidRDefault="00A966CC">
      <w:pPr>
        <w:rPr>
          <w:b/>
          <w:sz w:val="24"/>
        </w:rPr>
      </w:pPr>
    </w:p>
    <w:p w14:paraId="745AE8FA" w14:textId="77777777" w:rsidR="00A966CC" w:rsidRDefault="00A966CC">
      <w:pPr>
        <w:rPr>
          <w:b/>
          <w:sz w:val="24"/>
        </w:rPr>
      </w:pPr>
    </w:p>
    <w:p w14:paraId="092E2C85" w14:textId="77777777" w:rsidR="00A966CC" w:rsidRDefault="00A966CC">
      <w:pPr>
        <w:rPr>
          <w:b/>
          <w:sz w:val="24"/>
        </w:rPr>
      </w:pPr>
    </w:p>
    <w:p w14:paraId="6C637508" w14:textId="77777777" w:rsidR="00A966CC" w:rsidRDefault="00A966CC">
      <w:pPr>
        <w:rPr>
          <w:b/>
          <w:sz w:val="24"/>
        </w:rPr>
      </w:pPr>
    </w:p>
    <w:p w14:paraId="583E81A7" w14:textId="77777777" w:rsidR="00A966CC" w:rsidRDefault="00A966CC">
      <w:pPr>
        <w:rPr>
          <w:b/>
          <w:sz w:val="24"/>
        </w:rPr>
      </w:pPr>
    </w:p>
    <w:p w14:paraId="7CF5B18B" w14:textId="60B73CE6" w:rsidR="00606EA5" w:rsidRDefault="00000000">
      <w:r>
        <w:rPr>
          <w:b/>
          <w:sz w:val="24"/>
        </w:rPr>
        <w:lastRenderedPageBreak/>
        <w:t>Program 1-</w:t>
      </w:r>
      <w:r w:rsidR="00C96913">
        <w:rPr>
          <w:b/>
          <w:sz w:val="24"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0C02DBD4" w14:textId="77777777">
        <w:tc>
          <w:tcPr>
            <w:tcW w:w="10224" w:type="dxa"/>
          </w:tcPr>
          <w:p w14:paraId="78A92524" w14:textId="0BC3F81B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System.out.print("Enter size of array: ");</w:t>
            </w:r>
            <w:r>
              <w:rPr>
                <w:rFonts w:ascii="Consolas" w:hAnsi="Consolas"/>
                <w:sz w:val="17"/>
              </w:rPr>
              <w:br/>
              <w:t>int n = sc.nextInt();</w:t>
            </w:r>
            <w:r>
              <w:rPr>
                <w:rFonts w:ascii="Consolas" w:hAnsi="Consolas"/>
                <w:sz w:val="17"/>
              </w:rPr>
              <w:br/>
              <w:t>int[] arr = new int[n];</w:t>
            </w:r>
            <w:r>
              <w:rPr>
                <w:rFonts w:ascii="Consolas" w:hAnsi="Consolas"/>
                <w:sz w:val="17"/>
              </w:rPr>
              <w:br/>
              <w:t>System.out.println("Enter elements:");</w:t>
            </w:r>
            <w:r>
              <w:rPr>
                <w:rFonts w:ascii="Consolas" w:hAnsi="Consolas"/>
                <w:sz w:val="17"/>
              </w:rPr>
              <w:br/>
              <w:t>for (int i = 0; i &lt; n; i++) {</w:t>
            </w:r>
            <w:r>
              <w:rPr>
                <w:rFonts w:ascii="Consolas" w:hAnsi="Consolas"/>
                <w:sz w:val="17"/>
              </w:rPr>
              <w:br/>
              <w:t>arr[i] = sc.nextInt();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int largest = arr[0];</w:t>
            </w:r>
            <w:r>
              <w:rPr>
                <w:rFonts w:ascii="Consolas" w:hAnsi="Consolas"/>
                <w:sz w:val="17"/>
              </w:rPr>
              <w:br/>
              <w:t>int secondLargest = 0;</w:t>
            </w:r>
            <w:r>
              <w:rPr>
                <w:rFonts w:ascii="Consolas" w:hAnsi="Consolas"/>
                <w:sz w:val="17"/>
              </w:rPr>
              <w:br/>
              <w:t>boolean found = false;</w:t>
            </w:r>
            <w:r>
              <w:rPr>
                <w:rFonts w:ascii="Consolas" w:hAnsi="Consolas"/>
                <w:sz w:val="17"/>
              </w:rPr>
              <w:br/>
              <w:t>for (int i = 1; i &lt; n; i++) {</w:t>
            </w:r>
            <w:r>
              <w:rPr>
                <w:rFonts w:ascii="Consolas" w:hAnsi="Consolas"/>
                <w:sz w:val="17"/>
              </w:rPr>
              <w:br/>
              <w:t>if (arr[i] &gt; largest) {</w:t>
            </w:r>
            <w:r>
              <w:rPr>
                <w:rFonts w:ascii="Consolas" w:hAnsi="Consolas"/>
                <w:sz w:val="17"/>
              </w:rPr>
              <w:br/>
              <w:t>secondLargest = largest;</w:t>
            </w:r>
            <w:r>
              <w:rPr>
                <w:rFonts w:ascii="Consolas" w:hAnsi="Consolas"/>
                <w:sz w:val="17"/>
              </w:rPr>
              <w:br/>
              <w:t>largest = arr[i];</w:t>
            </w:r>
            <w:r>
              <w:rPr>
                <w:rFonts w:ascii="Consolas" w:hAnsi="Consolas"/>
                <w:sz w:val="17"/>
              </w:rPr>
              <w:br/>
              <w:t>found = true;</w:t>
            </w:r>
            <w:r>
              <w:rPr>
                <w:rFonts w:ascii="Consolas" w:hAnsi="Consolas"/>
                <w:sz w:val="17"/>
              </w:rPr>
              <w:br/>
              <w:t>} else if (arr[i] &lt; largest) {</w:t>
            </w:r>
            <w:r>
              <w:rPr>
                <w:rFonts w:ascii="Consolas" w:hAnsi="Consolas"/>
                <w:sz w:val="17"/>
              </w:rPr>
              <w:br/>
              <w:t>if (!found || arr[i] &gt; secondLargest) {</w:t>
            </w:r>
            <w:r>
              <w:rPr>
                <w:rFonts w:ascii="Consolas" w:hAnsi="Consolas"/>
                <w:sz w:val="17"/>
              </w:rPr>
              <w:br/>
              <w:t>secondLargest = arr[i];</w:t>
            </w:r>
            <w:r>
              <w:rPr>
                <w:rFonts w:ascii="Consolas" w:hAnsi="Consolas"/>
                <w:sz w:val="17"/>
              </w:rPr>
              <w:br/>
              <w:t>found = true;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if (found) {</w:t>
            </w:r>
            <w:r>
              <w:rPr>
                <w:rFonts w:ascii="Consolas" w:hAnsi="Consolas"/>
                <w:sz w:val="17"/>
              </w:rPr>
              <w:br/>
              <w:t>System.out.println("Second Largest = " + secondLargest);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System.out.println("Second largest element does not exist");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64B81055" w14:textId="77777777" w:rsidR="00606EA5" w:rsidRDefault="00606EA5"/>
    <w:p w14:paraId="447B9583" w14:textId="77777777" w:rsidR="00A966CC" w:rsidRDefault="00A966CC">
      <w:pPr>
        <w:rPr>
          <w:b/>
          <w:sz w:val="24"/>
        </w:rPr>
      </w:pPr>
    </w:p>
    <w:p w14:paraId="734C4F9E" w14:textId="77777777" w:rsidR="00A966CC" w:rsidRDefault="00A966CC">
      <w:pPr>
        <w:rPr>
          <w:b/>
          <w:sz w:val="24"/>
        </w:rPr>
      </w:pPr>
    </w:p>
    <w:p w14:paraId="3311F75B" w14:textId="77777777" w:rsidR="00A966CC" w:rsidRDefault="00A966CC">
      <w:pPr>
        <w:rPr>
          <w:b/>
          <w:sz w:val="24"/>
        </w:rPr>
      </w:pPr>
    </w:p>
    <w:p w14:paraId="04568AA4" w14:textId="77777777" w:rsidR="00A966CC" w:rsidRDefault="00A966CC">
      <w:pPr>
        <w:rPr>
          <w:b/>
          <w:sz w:val="24"/>
        </w:rPr>
      </w:pPr>
    </w:p>
    <w:p w14:paraId="4159F6DF" w14:textId="77777777" w:rsidR="00A966CC" w:rsidRDefault="00A966CC">
      <w:pPr>
        <w:rPr>
          <w:b/>
          <w:sz w:val="24"/>
        </w:rPr>
      </w:pPr>
    </w:p>
    <w:p w14:paraId="1CBBFDB9" w14:textId="77777777" w:rsidR="00A966CC" w:rsidRDefault="00A966CC">
      <w:pPr>
        <w:rPr>
          <w:b/>
          <w:sz w:val="24"/>
        </w:rPr>
      </w:pPr>
    </w:p>
    <w:p w14:paraId="192C1F1D" w14:textId="77777777" w:rsidR="00A966CC" w:rsidRDefault="00A966CC">
      <w:pPr>
        <w:rPr>
          <w:b/>
          <w:sz w:val="24"/>
        </w:rPr>
      </w:pPr>
    </w:p>
    <w:p w14:paraId="726DD6A7" w14:textId="77777777" w:rsidR="00A966CC" w:rsidRDefault="00A966CC">
      <w:pPr>
        <w:rPr>
          <w:b/>
          <w:sz w:val="24"/>
        </w:rPr>
      </w:pPr>
    </w:p>
    <w:p w14:paraId="332C52A5" w14:textId="77777777" w:rsidR="00A966CC" w:rsidRDefault="00A966CC">
      <w:pPr>
        <w:rPr>
          <w:b/>
          <w:sz w:val="24"/>
        </w:rPr>
      </w:pPr>
    </w:p>
    <w:p w14:paraId="1C0B8098" w14:textId="77777777" w:rsidR="00A966CC" w:rsidRDefault="00A966CC">
      <w:pPr>
        <w:rPr>
          <w:b/>
          <w:sz w:val="24"/>
        </w:rPr>
      </w:pPr>
    </w:p>
    <w:p w14:paraId="410CA98A" w14:textId="77777777" w:rsidR="00A966CC" w:rsidRDefault="00A966CC">
      <w:pPr>
        <w:rPr>
          <w:b/>
          <w:sz w:val="24"/>
        </w:rPr>
      </w:pPr>
    </w:p>
    <w:p w14:paraId="04576F30" w14:textId="7D42D470" w:rsidR="00606EA5" w:rsidRDefault="00000000">
      <w:r>
        <w:rPr>
          <w:b/>
          <w:sz w:val="24"/>
        </w:rPr>
        <w:lastRenderedPageBreak/>
        <w:t>Program 1-</w:t>
      </w:r>
      <w:r w:rsidR="00C96913">
        <w:rPr>
          <w:b/>
          <w:sz w:val="24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2DA6C8FD" w14:textId="77777777">
        <w:tc>
          <w:tcPr>
            <w:tcW w:w="10224" w:type="dxa"/>
          </w:tcPr>
          <w:p w14:paraId="295143E7" w14:textId="232F7F04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System.out.print("Enter size of array: ");</w:t>
            </w:r>
            <w:r>
              <w:rPr>
                <w:rFonts w:ascii="Consolas" w:hAnsi="Consolas"/>
                <w:sz w:val="17"/>
              </w:rPr>
              <w:br/>
              <w:t>int n = sc.nextInt();</w:t>
            </w:r>
            <w:r>
              <w:rPr>
                <w:rFonts w:ascii="Consolas" w:hAnsi="Consolas"/>
                <w:sz w:val="17"/>
              </w:rPr>
              <w:br/>
              <w:t>int[] nums = new int[n];</w:t>
            </w:r>
            <w:r>
              <w:rPr>
                <w:rFonts w:ascii="Consolas" w:hAnsi="Consolas"/>
                <w:sz w:val="17"/>
              </w:rPr>
              <w:br/>
              <w:t>System.out.println("Enter elements:");</w:t>
            </w:r>
            <w:r>
              <w:rPr>
                <w:rFonts w:ascii="Consolas" w:hAnsi="Consolas"/>
                <w:sz w:val="17"/>
              </w:rPr>
              <w:br/>
              <w:t>for (int i = 0; i &lt; n; i++) {</w:t>
            </w:r>
            <w:r>
              <w:rPr>
                <w:rFonts w:ascii="Consolas" w:hAnsi="Consolas"/>
                <w:sz w:val="17"/>
              </w:rPr>
              <w:br/>
              <w:t>nums[i] = sc.nextInt();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System.out.print("Enter target: ");</w:t>
            </w:r>
            <w:r>
              <w:rPr>
                <w:rFonts w:ascii="Consolas" w:hAnsi="Consolas"/>
                <w:sz w:val="17"/>
              </w:rPr>
              <w:br/>
              <w:t>int target = sc.nextInt();</w:t>
            </w:r>
            <w:r>
              <w:rPr>
                <w:rFonts w:ascii="Consolas" w:hAnsi="Consolas"/>
                <w:sz w:val="17"/>
              </w:rPr>
              <w:br/>
              <w:t>boolean found = false;</w:t>
            </w:r>
            <w:r>
              <w:rPr>
                <w:rFonts w:ascii="Consolas" w:hAnsi="Consolas"/>
                <w:sz w:val="17"/>
              </w:rPr>
              <w:br/>
              <w:t>for (int i = 0; i &lt; n; i++) {</w:t>
            </w:r>
            <w:r>
              <w:rPr>
                <w:rFonts w:ascii="Consolas" w:hAnsi="Consolas"/>
                <w:sz w:val="17"/>
              </w:rPr>
              <w:br/>
              <w:t>for (int j = i + 1; j &lt; n; j++) {</w:t>
            </w:r>
            <w:r>
              <w:rPr>
                <w:rFonts w:ascii="Consolas" w:hAnsi="Consolas"/>
                <w:sz w:val="17"/>
              </w:rPr>
              <w:br/>
              <w:t>if (nums[i] + nums[j] == target) {</w:t>
            </w:r>
            <w:r>
              <w:rPr>
                <w:rFonts w:ascii="Consolas" w:hAnsi="Consolas"/>
                <w:sz w:val="17"/>
              </w:rPr>
              <w:br/>
              <w:t>System.out.println("[" + i + ", " + j + "]");</w:t>
            </w:r>
            <w:r>
              <w:rPr>
                <w:rFonts w:ascii="Consolas" w:hAnsi="Consolas"/>
                <w:sz w:val="17"/>
              </w:rPr>
              <w:br/>
              <w:t>found = true;</w:t>
            </w:r>
            <w:r>
              <w:rPr>
                <w:rFonts w:ascii="Consolas" w:hAnsi="Consolas"/>
                <w:sz w:val="17"/>
              </w:rPr>
              <w:br/>
              <w:t>break;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if (found) {</w:t>
            </w:r>
            <w:r>
              <w:rPr>
                <w:rFonts w:ascii="Consolas" w:hAnsi="Consolas"/>
                <w:sz w:val="17"/>
              </w:rPr>
              <w:br/>
              <w:t>break;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if (!found) {</w:t>
            </w:r>
            <w:r>
              <w:rPr>
                <w:rFonts w:ascii="Consolas" w:hAnsi="Consolas"/>
                <w:sz w:val="17"/>
              </w:rPr>
              <w:br/>
              <w:t>System.out.println("No pair found");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7279641B" w14:textId="77777777" w:rsidR="00606EA5" w:rsidRDefault="00606EA5"/>
    <w:p w14:paraId="5E90BEA2" w14:textId="77777777" w:rsidR="00A966CC" w:rsidRDefault="00A966CC">
      <w:pPr>
        <w:rPr>
          <w:b/>
          <w:sz w:val="24"/>
        </w:rPr>
      </w:pPr>
    </w:p>
    <w:p w14:paraId="5C5FB728" w14:textId="77777777" w:rsidR="00A966CC" w:rsidRDefault="00A966CC">
      <w:pPr>
        <w:rPr>
          <w:b/>
          <w:sz w:val="24"/>
        </w:rPr>
      </w:pPr>
    </w:p>
    <w:p w14:paraId="3602439D" w14:textId="3A403483" w:rsidR="00606EA5" w:rsidRDefault="00000000">
      <w:r>
        <w:rPr>
          <w:b/>
          <w:sz w:val="24"/>
        </w:rPr>
        <w:t>Program 1-</w:t>
      </w:r>
      <w:r w:rsidR="00C96913">
        <w:rPr>
          <w:b/>
          <w:sz w:val="24"/>
        </w:rPr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6D9261AA" w14:textId="77777777">
        <w:tc>
          <w:tcPr>
            <w:tcW w:w="10224" w:type="dxa"/>
          </w:tcPr>
          <w:p w14:paraId="0FE8B5C8" w14:textId="23B11EAD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String name = </w:t>
            </w:r>
            <w:proofErr w:type="gramStart"/>
            <w:r>
              <w:rPr>
                <w:rFonts w:ascii="Consolas" w:hAnsi="Consolas"/>
                <w:sz w:val="17"/>
              </w:rPr>
              <w:t>sc.nextLine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if (</w:t>
            </w:r>
            <w:proofErr w:type="gramStart"/>
            <w:r>
              <w:rPr>
                <w:rFonts w:ascii="Consolas" w:hAnsi="Consolas"/>
                <w:sz w:val="17"/>
              </w:rPr>
              <w:t>name.isEmpty</w:t>
            </w:r>
            <w:proofErr w:type="gramEnd"/>
            <w:r>
              <w:rPr>
                <w:rFonts w:ascii="Consolas" w:hAnsi="Consolas"/>
                <w:sz w:val="17"/>
              </w:rPr>
              <w:t xml:space="preserve">() || </w:t>
            </w:r>
            <w:proofErr w:type="gramStart"/>
            <w:r>
              <w:rPr>
                <w:rFonts w:ascii="Consolas" w:hAnsi="Consolas"/>
                <w:sz w:val="17"/>
              </w:rPr>
              <w:t>name.length</w:t>
            </w:r>
            <w:proofErr w:type="gramEnd"/>
            <w:r>
              <w:rPr>
                <w:rFonts w:ascii="Consolas" w:hAnsi="Consolas"/>
                <w:sz w:val="17"/>
              </w:rPr>
              <w:t>() &gt; 50) {</w:t>
            </w:r>
            <w:r>
              <w:rPr>
                <w:rFonts w:ascii="Consolas" w:hAnsi="Consolas"/>
                <w:sz w:val="17"/>
              </w:rPr>
              <w:br/>
              <w:t>System.out.println("Invalid Customer Name");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System.out.println("Customer Name: " + name);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23B9B6D0" w14:textId="77777777" w:rsidR="00606EA5" w:rsidRDefault="00606EA5"/>
    <w:p w14:paraId="71C13C4A" w14:textId="77777777" w:rsidR="00A966CC" w:rsidRDefault="00A966CC">
      <w:pPr>
        <w:rPr>
          <w:b/>
          <w:sz w:val="24"/>
        </w:rPr>
      </w:pPr>
    </w:p>
    <w:p w14:paraId="441096CF" w14:textId="77777777" w:rsidR="00A966CC" w:rsidRDefault="00A966CC">
      <w:pPr>
        <w:rPr>
          <w:b/>
          <w:sz w:val="24"/>
        </w:rPr>
      </w:pPr>
    </w:p>
    <w:p w14:paraId="163841AE" w14:textId="77777777" w:rsidR="00A966CC" w:rsidRDefault="00A966CC">
      <w:pPr>
        <w:rPr>
          <w:b/>
          <w:sz w:val="24"/>
        </w:rPr>
      </w:pPr>
    </w:p>
    <w:p w14:paraId="26A70D60" w14:textId="4086B168" w:rsidR="00606EA5" w:rsidRDefault="00000000">
      <w:r>
        <w:rPr>
          <w:b/>
          <w:sz w:val="24"/>
        </w:rPr>
        <w:t xml:space="preserve">Program </w:t>
      </w:r>
      <w:r w:rsidR="00C96913">
        <w:rPr>
          <w:b/>
          <w:sz w:val="24"/>
        </w:rPr>
        <w:t>2-a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5C2DC7E3" w14:textId="77777777">
        <w:tc>
          <w:tcPr>
            <w:tcW w:w="10224" w:type="dxa"/>
          </w:tcPr>
          <w:p w14:paraId="71B8DE1C" w14:textId="472CFB4A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String name = </w:t>
            </w:r>
            <w:proofErr w:type="gramStart"/>
            <w:r>
              <w:rPr>
                <w:rFonts w:ascii="Consolas" w:hAnsi="Consolas"/>
                <w:sz w:val="17"/>
              </w:rPr>
              <w:t>sc.nextLine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if (</w:t>
            </w:r>
            <w:proofErr w:type="gramStart"/>
            <w:r>
              <w:rPr>
                <w:rFonts w:ascii="Consolas" w:hAnsi="Consolas"/>
                <w:sz w:val="17"/>
              </w:rPr>
              <w:t>name.isEmpty</w:t>
            </w:r>
            <w:proofErr w:type="gramEnd"/>
            <w:r>
              <w:rPr>
                <w:rFonts w:ascii="Consolas" w:hAnsi="Consolas"/>
                <w:sz w:val="17"/>
              </w:rPr>
              <w:t xml:space="preserve">() || </w:t>
            </w:r>
            <w:proofErr w:type="gramStart"/>
            <w:r>
              <w:rPr>
                <w:rFonts w:ascii="Consolas" w:hAnsi="Consolas"/>
                <w:sz w:val="17"/>
              </w:rPr>
              <w:t>name.length</w:t>
            </w:r>
            <w:proofErr w:type="gramEnd"/>
            <w:r>
              <w:rPr>
                <w:rFonts w:ascii="Consolas" w:hAnsi="Consolas"/>
                <w:sz w:val="17"/>
              </w:rPr>
              <w:t>() &gt; 50) {</w:t>
            </w:r>
            <w:r>
              <w:rPr>
                <w:rFonts w:ascii="Consolas" w:hAnsi="Consolas"/>
                <w:sz w:val="17"/>
              </w:rPr>
              <w:br/>
              <w:t>System.out.println("Invalid Customer Name");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System.out.println("Customer Name: " + name);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635A4912" w14:textId="77777777" w:rsidR="00606EA5" w:rsidRDefault="00606EA5"/>
    <w:p w14:paraId="19B2302D" w14:textId="77777777" w:rsidR="00606EA5" w:rsidRDefault="00000000">
      <w:r>
        <w:rPr>
          <w:b/>
          <w:sz w:val="32"/>
        </w:rPr>
        <w:t>EXPERIMENT 2: String and Exception Handling Programs</w:t>
      </w:r>
    </w:p>
    <w:p w14:paraId="63EEF2C1" w14:textId="55F69638" w:rsidR="00606EA5" w:rsidRDefault="00000000">
      <w:r>
        <w:rPr>
          <w:b/>
          <w:sz w:val="24"/>
        </w:rPr>
        <w:t>Program 2-</w:t>
      </w:r>
      <w:r w:rsidR="00C96913">
        <w:rPr>
          <w:b/>
          <w:sz w:val="24"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1EB31DD6" w14:textId="77777777">
        <w:tc>
          <w:tcPr>
            <w:tcW w:w="10224" w:type="dxa"/>
          </w:tcPr>
          <w:p w14:paraId="60E3D018" w14:textId="242ED23A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String feedback = </w:t>
            </w:r>
            <w:proofErr w:type="gramStart"/>
            <w:r>
              <w:rPr>
                <w:rFonts w:ascii="Consolas" w:hAnsi="Consolas"/>
                <w:sz w:val="17"/>
              </w:rPr>
              <w:t>sc.nextLine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if (</w:t>
            </w:r>
            <w:proofErr w:type="gramStart"/>
            <w:r>
              <w:rPr>
                <w:rFonts w:ascii="Consolas" w:hAnsi="Consolas"/>
                <w:sz w:val="17"/>
              </w:rPr>
              <w:t>feedback.isEmpty</w:t>
            </w:r>
            <w:proofErr w:type="gramEnd"/>
            <w:r>
              <w:rPr>
                <w:rFonts w:ascii="Consolas" w:hAnsi="Consolas"/>
                <w:sz w:val="17"/>
              </w:rPr>
              <w:t>()) {</w:t>
            </w:r>
            <w:r>
              <w:rPr>
                <w:rFonts w:ascii="Consolas" w:hAnsi="Consolas"/>
                <w:sz w:val="17"/>
              </w:rPr>
              <w:br/>
              <w:t>System.out.println("Invalid Feedback Message");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if (</w:t>
            </w:r>
            <w:proofErr w:type="gramStart"/>
            <w:r>
              <w:rPr>
                <w:rFonts w:ascii="Consolas" w:hAnsi="Consolas"/>
                <w:sz w:val="17"/>
              </w:rPr>
              <w:t>feedback.length</w:t>
            </w:r>
            <w:proofErr w:type="gramEnd"/>
            <w:r>
              <w:rPr>
                <w:rFonts w:ascii="Consolas" w:hAnsi="Consolas"/>
                <w:sz w:val="17"/>
              </w:rPr>
              <w:t>() &gt; 500) {</w:t>
            </w:r>
            <w:r>
              <w:rPr>
                <w:rFonts w:ascii="Consolas" w:hAnsi="Consolas"/>
                <w:sz w:val="17"/>
              </w:rPr>
              <w:br/>
              <w:t>System.out.println("Feedback Exceeds Maximum Length");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{</w:t>
            </w:r>
            <w:r>
              <w:rPr>
                <w:rFonts w:ascii="Consolas" w:hAnsi="Consolas"/>
                <w:sz w:val="17"/>
              </w:rPr>
              <w:br/>
              <w:t xml:space="preserve">System.out.println("Characters = " + </w:t>
            </w:r>
            <w:proofErr w:type="gramStart"/>
            <w:r>
              <w:rPr>
                <w:rFonts w:ascii="Consolas" w:hAnsi="Consolas"/>
                <w:sz w:val="17"/>
              </w:rPr>
              <w:t>feedback.length</w:t>
            </w:r>
            <w:proofErr w:type="gramEnd"/>
            <w:r>
              <w:rPr>
                <w:rFonts w:ascii="Consolas" w:hAnsi="Consolas"/>
                <w:sz w:val="17"/>
              </w:rPr>
              <w:t>());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588C4A8C" w14:textId="77777777" w:rsidR="00606EA5" w:rsidRDefault="00606EA5"/>
    <w:p w14:paraId="1914B25B" w14:textId="0E228B35" w:rsidR="00606EA5" w:rsidRDefault="00000000">
      <w:r>
        <w:rPr>
          <w:b/>
          <w:sz w:val="24"/>
        </w:rPr>
        <w:t>Program 2-</w:t>
      </w:r>
      <w:r w:rsidR="00C96913">
        <w:rPr>
          <w:b/>
          <w:sz w:val="24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249328C3" w14:textId="77777777">
        <w:tc>
          <w:tcPr>
            <w:tcW w:w="10224" w:type="dxa"/>
          </w:tcPr>
          <w:p w14:paraId="4A0B0A33" w14:textId="3343B2BE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String feedback = </w:t>
            </w:r>
            <w:proofErr w:type="gramStart"/>
            <w:r>
              <w:rPr>
                <w:rFonts w:ascii="Consolas" w:hAnsi="Consolas"/>
                <w:sz w:val="17"/>
              </w:rPr>
              <w:t>sc.nextLine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if (</w:t>
            </w:r>
            <w:proofErr w:type="gramStart"/>
            <w:r>
              <w:rPr>
                <w:rFonts w:ascii="Consolas" w:hAnsi="Consolas"/>
                <w:sz w:val="17"/>
              </w:rPr>
              <w:t>feedback.isEmpty</w:t>
            </w:r>
            <w:proofErr w:type="gramEnd"/>
            <w:r>
              <w:rPr>
                <w:rFonts w:ascii="Consolas" w:hAnsi="Consolas"/>
                <w:sz w:val="17"/>
              </w:rPr>
              <w:t>()) {</w:t>
            </w:r>
            <w:r>
              <w:rPr>
                <w:rFonts w:ascii="Consolas" w:hAnsi="Consolas"/>
                <w:sz w:val="17"/>
              </w:rPr>
              <w:br/>
              <w:t>System.out.println("Invalid Feedback Message");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{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String[</w:t>
            </w:r>
            <w:proofErr w:type="gramEnd"/>
            <w:r>
              <w:rPr>
                <w:rFonts w:ascii="Consolas" w:hAnsi="Consolas"/>
                <w:sz w:val="17"/>
              </w:rPr>
              <w:t xml:space="preserve">] words = </w:t>
            </w:r>
            <w:proofErr w:type="gramStart"/>
            <w:r>
              <w:rPr>
                <w:rFonts w:ascii="Consolas" w:hAnsi="Consolas"/>
                <w:sz w:val="17"/>
              </w:rPr>
              <w:t>feedback.trim</w:t>
            </w:r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gramStart"/>
            <w:r>
              <w:rPr>
                <w:rFonts w:ascii="Consolas" w:hAnsi="Consolas"/>
                <w:sz w:val="17"/>
              </w:rPr>
              <w:t>).split</w:t>
            </w:r>
            <w:proofErr w:type="gramEnd"/>
            <w:r>
              <w:rPr>
                <w:rFonts w:ascii="Consolas" w:hAnsi="Consolas"/>
                <w:sz w:val="17"/>
              </w:rPr>
              <w:t>("\\s+");</w:t>
            </w:r>
            <w:r>
              <w:rPr>
                <w:rFonts w:ascii="Consolas" w:hAnsi="Consolas"/>
                <w:sz w:val="17"/>
              </w:rPr>
              <w:br/>
              <w:t xml:space="preserve">System.out.println("Words = " + </w:t>
            </w:r>
            <w:proofErr w:type="gramStart"/>
            <w:r>
              <w:rPr>
                <w:rFonts w:ascii="Consolas" w:hAnsi="Consolas"/>
                <w:sz w:val="17"/>
              </w:rPr>
              <w:t>words.length</w:t>
            </w:r>
            <w:proofErr w:type="gram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3C8F7956" w14:textId="77777777" w:rsidR="00606EA5" w:rsidRDefault="00606EA5"/>
    <w:p w14:paraId="336D013D" w14:textId="77777777" w:rsidR="00A966CC" w:rsidRDefault="00A966CC">
      <w:pPr>
        <w:rPr>
          <w:b/>
          <w:sz w:val="24"/>
        </w:rPr>
      </w:pPr>
    </w:p>
    <w:p w14:paraId="672EB06E" w14:textId="50EC8C89" w:rsidR="00606EA5" w:rsidRDefault="00000000">
      <w:r>
        <w:rPr>
          <w:b/>
          <w:sz w:val="24"/>
        </w:rPr>
        <w:t>Program 2-</w:t>
      </w:r>
      <w:r w:rsidR="00C96913">
        <w:rPr>
          <w:b/>
          <w:sz w:val="24"/>
        </w:rPr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1F95C6C5" w14:textId="77777777">
        <w:tc>
          <w:tcPr>
            <w:tcW w:w="10224" w:type="dxa"/>
          </w:tcPr>
          <w:p w14:paraId="05336426" w14:textId="4F1999D1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String feedback = </w:t>
            </w:r>
            <w:proofErr w:type="gramStart"/>
            <w:r>
              <w:rPr>
                <w:rFonts w:ascii="Consolas" w:hAnsi="Consolas"/>
                <w:sz w:val="17"/>
              </w:rPr>
              <w:t>sc.nextLine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 xml:space="preserve">String keyword = </w:t>
            </w:r>
            <w:proofErr w:type="gramStart"/>
            <w:r>
              <w:rPr>
                <w:rFonts w:ascii="Consolas" w:hAnsi="Consolas"/>
                <w:sz w:val="17"/>
              </w:rPr>
              <w:t>sc.nextLine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if (</w:t>
            </w:r>
            <w:proofErr w:type="gramStart"/>
            <w:r>
              <w:rPr>
                <w:rFonts w:ascii="Consolas" w:hAnsi="Consolas"/>
                <w:sz w:val="17"/>
              </w:rPr>
              <w:t>feedback.isEmpty</w:t>
            </w:r>
            <w:proofErr w:type="gramEnd"/>
            <w:r>
              <w:rPr>
                <w:rFonts w:ascii="Consolas" w:hAnsi="Consolas"/>
                <w:sz w:val="17"/>
              </w:rPr>
              <w:t>()) {</w:t>
            </w:r>
            <w:r>
              <w:rPr>
                <w:rFonts w:ascii="Consolas" w:hAnsi="Consolas"/>
                <w:sz w:val="17"/>
              </w:rPr>
              <w:br/>
              <w:t>System.out.println("Invalid Feedback Message");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{</w:t>
            </w:r>
            <w:r>
              <w:rPr>
                <w:rFonts w:ascii="Consolas" w:hAnsi="Consolas"/>
                <w:sz w:val="17"/>
              </w:rPr>
              <w:br/>
              <w:t>if (</w:t>
            </w:r>
            <w:proofErr w:type="gramStart"/>
            <w:r>
              <w:rPr>
                <w:rFonts w:ascii="Consolas" w:hAnsi="Consolas"/>
                <w:sz w:val="17"/>
              </w:rPr>
              <w:t>feedback.toLowerCase</w:t>
            </w:r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gramStart"/>
            <w:r>
              <w:rPr>
                <w:rFonts w:ascii="Consolas" w:hAnsi="Consolas"/>
                <w:sz w:val="17"/>
              </w:rPr>
              <w:t>).contains</w:t>
            </w:r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gramStart"/>
            <w:r>
              <w:rPr>
                <w:rFonts w:ascii="Consolas" w:hAnsi="Consolas"/>
                <w:sz w:val="17"/>
              </w:rPr>
              <w:t>keyword.toLowerCase</w:t>
            </w:r>
            <w:proofErr w:type="gramEnd"/>
            <w:r>
              <w:rPr>
                <w:rFonts w:ascii="Consolas" w:hAnsi="Consolas"/>
                <w:sz w:val="17"/>
              </w:rPr>
              <w:t>())) {</w:t>
            </w:r>
            <w:r>
              <w:rPr>
                <w:rFonts w:ascii="Consolas" w:hAnsi="Consolas"/>
                <w:sz w:val="17"/>
              </w:rPr>
              <w:br/>
              <w:t>System.out.println("Keyword Found");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else {</w:t>
            </w:r>
            <w:r>
              <w:rPr>
                <w:rFonts w:ascii="Consolas" w:hAnsi="Consolas"/>
                <w:sz w:val="17"/>
              </w:rPr>
              <w:br/>
              <w:t>System.out.println("Keyword Not Found");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4FF7398C" w14:textId="77777777" w:rsidR="00606EA5" w:rsidRDefault="00606EA5"/>
    <w:p w14:paraId="5A67A2B9" w14:textId="4EF39F84" w:rsidR="00606EA5" w:rsidRDefault="00000000">
      <w:r>
        <w:rPr>
          <w:b/>
          <w:sz w:val="24"/>
        </w:rPr>
        <w:t xml:space="preserve">Program </w:t>
      </w:r>
      <w:r w:rsidR="00C96913">
        <w:rPr>
          <w:b/>
          <w:sz w:val="24"/>
        </w:rPr>
        <w:t>3-a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5D33F8E6" w14:textId="77777777">
        <w:tc>
          <w:tcPr>
            <w:tcW w:w="10224" w:type="dxa"/>
          </w:tcPr>
          <w:p w14:paraId="54DA7E81" w14:textId="717A174D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int n = </w:t>
            </w:r>
            <w:proofErr w:type="gramStart"/>
            <w:r>
              <w:rPr>
                <w:rFonts w:ascii="Consolas" w:hAnsi="Consolas"/>
                <w:sz w:val="17"/>
              </w:rPr>
              <w:t>sc.nextInt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try {</w:t>
            </w:r>
            <w:r>
              <w:rPr>
                <w:rFonts w:ascii="Consolas" w:hAnsi="Consolas"/>
                <w:sz w:val="17"/>
              </w:rPr>
              <w:br/>
              <w:t>if (n == 0) {</w:t>
            </w:r>
            <w:r>
              <w:rPr>
                <w:rFonts w:ascii="Consolas" w:hAnsi="Consolas"/>
                <w:sz w:val="17"/>
              </w:rPr>
              <w:br/>
              <w:t xml:space="preserve">throw new </w:t>
            </w:r>
            <w:proofErr w:type="gramStart"/>
            <w:r>
              <w:rPr>
                <w:rFonts w:ascii="Consolas" w:hAnsi="Consolas"/>
                <w:sz w:val="17"/>
              </w:rPr>
              <w:t>ArithmeticException(</w:t>
            </w:r>
            <w:proofErr w:type="gram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double reciprocal = 1.0 / n;</w:t>
            </w:r>
            <w:r>
              <w:rPr>
                <w:rFonts w:ascii="Consolas" w:hAnsi="Consolas"/>
                <w:sz w:val="17"/>
              </w:rPr>
              <w:br/>
              <w:t>System.out.println("Reciprocal = " + reciprocal);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catch (ArithmeticException e) {</w:t>
            </w:r>
            <w:r>
              <w:rPr>
                <w:rFonts w:ascii="Consolas" w:hAnsi="Consolas"/>
                <w:sz w:val="17"/>
              </w:rPr>
              <w:br/>
              <w:t>System.out.println("ArithmeticException");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2DE067D2" w14:textId="77777777" w:rsidR="00606EA5" w:rsidRDefault="00606EA5"/>
    <w:p w14:paraId="14FBBC15" w14:textId="77777777" w:rsidR="00606EA5" w:rsidRDefault="00000000">
      <w:r>
        <w:rPr>
          <w:b/>
          <w:sz w:val="32"/>
        </w:rPr>
        <w:t>EXPERIMENT 3: Exception Handling Programs</w:t>
      </w:r>
    </w:p>
    <w:p w14:paraId="186B2E79" w14:textId="10794375" w:rsidR="00606EA5" w:rsidRDefault="00000000">
      <w:r>
        <w:rPr>
          <w:b/>
          <w:sz w:val="24"/>
        </w:rPr>
        <w:t>Program 3</w:t>
      </w:r>
      <w:r w:rsidR="00C96913">
        <w:rPr>
          <w:b/>
          <w:sz w:val="24"/>
        </w:rPr>
        <w:t>-b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2AE05268" w14:textId="77777777">
        <w:tc>
          <w:tcPr>
            <w:tcW w:w="10224" w:type="dxa"/>
          </w:tcPr>
          <w:p w14:paraId="62E29E50" w14:textId="72D52BAE" w:rsidR="00606EA5" w:rsidRDefault="00000000">
            <w:r>
              <w:rPr>
                <w:rFonts w:ascii="Consolas" w:hAnsi="Consolas"/>
                <w:sz w:val="17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7"/>
              </w:rPr>
              <w:t>java.util</w:t>
            </w:r>
            <w:proofErr w:type="gramEnd"/>
            <w:r>
              <w:rPr>
                <w:rFonts w:ascii="Consolas" w:hAnsi="Consolas"/>
                <w:sz w:val="17"/>
              </w:rPr>
              <w:t>.Scanner;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 xml:space="preserve">public static void </w:t>
            </w:r>
            <w:proofErr w:type="gramStart"/>
            <w:r>
              <w:rPr>
                <w:rFonts w:ascii="Consolas" w:hAnsi="Consolas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sz w:val="17"/>
              </w:rPr>
              <w:t>] args) {</w:t>
            </w:r>
            <w:r>
              <w:rPr>
                <w:rFonts w:ascii="Consolas" w:hAnsi="Consolas"/>
                <w:sz w:val="17"/>
              </w:rPr>
              <w:br/>
              <w:t xml:space="preserve">Scanner sc = new </w:t>
            </w:r>
            <w:proofErr w:type="gramStart"/>
            <w:r>
              <w:rPr>
                <w:rFonts w:ascii="Consolas" w:hAnsi="Consolas"/>
                <w:sz w:val="17"/>
              </w:rPr>
              <w:t>Scanner(</w:t>
            </w:r>
            <w:proofErr w:type="gramEnd"/>
            <w:r>
              <w:rPr>
                <w:rFonts w:ascii="Consolas" w:hAnsi="Consolas"/>
                <w:sz w:val="17"/>
              </w:rPr>
              <w:t>System.in);</w:t>
            </w:r>
            <w:r>
              <w:rPr>
                <w:rFonts w:ascii="Consolas" w:hAnsi="Consolas"/>
                <w:sz w:val="17"/>
              </w:rPr>
              <w:br/>
              <w:t xml:space="preserve">int n = </w:t>
            </w:r>
            <w:proofErr w:type="gramStart"/>
            <w:r>
              <w:rPr>
                <w:rFonts w:ascii="Consolas" w:hAnsi="Consolas"/>
                <w:sz w:val="17"/>
              </w:rPr>
              <w:t>sc.nextInt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 xml:space="preserve">int index = </w:t>
            </w:r>
            <w:proofErr w:type="gramStart"/>
            <w:r>
              <w:rPr>
                <w:rFonts w:ascii="Consolas" w:hAnsi="Consolas"/>
                <w:sz w:val="17"/>
              </w:rPr>
              <w:t>sc.nextInt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int[</w:t>
            </w:r>
            <w:proofErr w:type="gramEnd"/>
            <w:r>
              <w:rPr>
                <w:rFonts w:ascii="Consolas" w:hAnsi="Consolas"/>
                <w:sz w:val="17"/>
              </w:rPr>
              <w:t>] arr = new int[n];</w:t>
            </w:r>
            <w:r>
              <w:rPr>
                <w:rFonts w:ascii="Consolas" w:hAnsi="Consolas"/>
                <w:sz w:val="17"/>
              </w:rPr>
              <w:br/>
              <w:t>try {</w:t>
            </w:r>
            <w:r>
              <w:rPr>
                <w:rFonts w:ascii="Consolas" w:hAnsi="Consolas"/>
                <w:sz w:val="17"/>
              </w:rPr>
              <w:br/>
              <w:t>System.out.println(arr[index]);</w:t>
            </w:r>
            <w:r>
              <w:rPr>
                <w:rFonts w:ascii="Consolas" w:hAnsi="Consolas"/>
                <w:sz w:val="17"/>
              </w:rPr>
              <w:br/>
              <w:t>System.out.println("Element Displayed Successfully");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}</w:t>
            </w:r>
            <w:r>
              <w:rPr>
                <w:rFonts w:ascii="Consolas" w:hAnsi="Consolas"/>
                <w:sz w:val="17"/>
              </w:rPr>
              <w:br/>
              <w:t>catch (ArrayIndexOutOfBoundsException e) {</w:t>
            </w:r>
            <w:r>
              <w:rPr>
                <w:rFonts w:ascii="Consolas" w:hAnsi="Consolas"/>
                <w:sz w:val="17"/>
              </w:rPr>
              <w:br/>
              <w:t>System.out.println("ArrayIndexOutOfBounds Exception");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7AC63678" w14:textId="77777777" w:rsidR="00606EA5" w:rsidRDefault="00606EA5"/>
    <w:p w14:paraId="21249FDE" w14:textId="665CE4AE" w:rsidR="00606EA5" w:rsidRDefault="00000000">
      <w:r>
        <w:rPr>
          <w:b/>
          <w:sz w:val="24"/>
        </w:rPr>
        <w:t>Program 3-</w:t>
      </w:r>
      <w:r w:rsidR="00C96913">
        <w:rPr>
          <w:b/>
          <w:sz w:val="24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00986B32" w14:textId="77777777">
        <w:tc>
          <w:tcPr>
            <w:tcW w:w="10224" w:type="dxa"/>
          </w:tcPr>
          <w:p w14:paraId="1515CE4F" w14:textId="4D8CF267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class Student {</w:t>
            </w:r>
            <w:r>
              <w:rPr>
                <w:rFonts w:ascii="Consolas" w:hAnsi="Consolas"/>
                <w:sz w:val="17"/>
              </w:rPr>
              <w:br/>
              <w:t>int studentId;</w:t>
            </w:r>
            <w:r>
              <w:rPr>
                <w:rFonts w:ascii="Consolas" w:hAnsi="Consolas"/>
                <w:sz w:val="17"/>
              </w:rPr>
              <w:br/>
              <w:t>String name;</w:t>
            </w:r>
            <w:r>
              <w:rPr>
                <w:rFonts w:ascii="Consolas" w:hAnsi="Consolas"/>
                <w:sz w:val="17"/>
              </w:rPr>
              <w:br/>
              <w:t>double cgpa;</w:t>
            </w:r>
            <w:r>
              <w:rPr>
                <w:rFonts w:ascii="Consolas" w:hAnsi="Consolas"/>
                <w:sz w:val="17"/>
              </w:rPr>
              <w:br/>
              <w:t>Student(int studentId, String name, double cgpa) {</w:t>
            </w:r>
            <w:r>
              <w:rPr>
                <w:rFonts w:ascii="Consolas" w:hAnsi="Consolas"/>
                <w:sz w:val="17"/>
              </w:rPr>
              <w:br/>
              <w:t>this.studentId = studentId;</w:t>
            </w:r>
            <w:r>
              <w:rPr>
                <w:rFonts w:ascii="Consolas" w:hAnsi="Consolas"/>
                <w:sz w:val="17"/>
              </w:rPr>
              <w:br/>
              <w:t>this.name = name;</w:t>
            </w:r>
            <w:r>
              <w:rPr>
                <w:rFonts w:ascii="Consolas" w:hAnsi="Consolas"/>
                <w:sz w:val="17"/>
              </w:rPr>
              <w:br/>
              <w:t>this.cgpa = cgpa;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void display() {</w:t>
            </w:r>
            <w:r>
              <w:rPr>
                <w:rFonts w:ascii="Consolas" w:hAnsi="Consolas"/>
                <w:sz w:val="17"/>
              </w:rPr>
              <w:br/>
              <w:t>System.out.println("Student Details");</w:t>
            </w:r>
            <w:r>
              <w:rPr>
                <w:rFonts w:ascii="Consolas" w:hAnsi="Consolas"/>
                <w:sz w:val="17"/>
              </w:rPr>
              <w:br/>
              <w:t>System.out.println("Student ID: " + studentId);</w:t>
            </w:r>
            <w:r>
              <w:rPr>
                <w:rFonts w:ascii="Consolas" w:hAnsi="Consolas"/>
                <w:sz w:val="17"/>
              </w:rPr>
              <w:br/>
              <w:t>System.out.println("Name: " + name);</w:t>
            </w:r>
            <w:r>
              <w:rPr>
                <w:rFonts w:ascii="Consolas" w:hAnsi="Consolas"/>
                <w:sz w:val="17"/>
              </w:rPr>
              <w:br/>
              <w:t>System.out.println("CGPA: " + cgpa);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int id = sc.nextInt();</w:t>
            </w:r>
            <w:r>
              <w:rPr>
                <w:rFonts w:ascii="Consolas" w:hAnsi="Consolas"/>
                <w:sz w:val="17"/>
              </w:rPr>
              <w:br/>
              <w:t>sc.nextLine();</w:t>
            </w:r>
            <w:r>
              <w:rPr>
                <w:rFonts w:ascii="Consolas" w:hAnsi="Consolas"/>
                <w:sz w:val="17"/>
              </w:rPr>
              <w:br/>
              <w:t>String name = sc.nextLine();</w:t>
            </w:r>
            <w:r>
              <w:rPr>
                <w:rFonts w:ascii="Consolas" w:hAnsi="Consolas"/>
                <w:sz w:val="17"/>
              </w:rPr>
              <w:br/>
              <w:t>double cgpa = sc.nextDouble();</w:t>
            </w:r>
            <w:r>
              <w:rPr>
                <w:rFonts w:ascii="Consolas" w:hAnsi="Consolas"/>
                <w:sz w:val="17"/>
              </w:rPr>
              <w:br/>
              <w:t>Student s = new Student(id, name, cgpa);</w:t>
            </w:r>
            <w:r>
              <w:rPr>
                <w:rFonts w:ascii="Consolas" w:hAnsi="Consolas"/>
                <w:sz w:val="17"/>
              </w:rPr>
              <w:br/>
              <w:t>s.display();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7254FD01" w14:textId="77777777" w:rsidR="00606EA5" w:rsidRDefault="00606EA5"/>
    <w:p w14:paraId="417B1722" w14:textId="4FF71222" w:rsidR="00606EA5" w:rsidRDefault="00000000">
      <w:r>
        <w:rPr>
          <w:b/>
          <w:sz w:val="24"/>
        </w:rPr>
        <w:t>Program 3-</w:t>
      </w:r>
      <w:r w:rsidR="00C96913">
        <w:rPr>
          <w:b/>
          <w:sz w:val="24"/>
        </w:rPr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0FA345C4" w14:textId="77777777">
        <w:tc>
          <w:tcPr>
            <w:tcW w:w="10224" w:type="dxa"/>
          </w:tcPr>
          <w:p w14:paraId="2A335DD4" w14:textId="0DA7C1B5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class Student {</w:t>
            </w:r>
            <w:r>
              <w:rPr>
                <w:rFonts w:ascii="Consolas" w:hAnsi="Consolas"/>
                <w:sz w:val="17"/>
              </w:rPr>
              <w:br/>
              <w:t>int studentId;</w:t>
            </w:r>
            <w:r>
              <w:rPr>
                <w:rFonts w:ascii="Consolas" w:hAnsi="Consolas"/>
                <w:sz w:val="17"/>
              </w:rPr>
              <w:br/>
              <w:t>String name;</w:t>
            </w:r>
            <w:r>
              <w:rPr>
                <w:rFonts w:ascii="Consolas" w:hAnsi="Consolas"/>
                <w:sz w:val="17"/>
              </w:rPr>
              <w:br/>
              <w:t>double cgpa;</w:t>
            </w:r>
            <w:r>
              <w:rPr>
                <w:rFonts w:ascii="Consolas" w:hAnsi="Consolas"/>
                <w:sz w:val="17"/>
              </w:rPr>
              <w:br/>
              <w:t>Student(int studentId, String name, double cgpa) {</w:t>
            </w:r>
            <w:r>
              <w:rPr>
                <w:rFonts w:ascii="Consolas" w:hAnsi="Consolas"/>
                <w:sz w:val="17"/>
              </w:rPr>
              <w:br/>
              <w:t>this.studentId = studentId;</w:t>
            </w:r>
            <w:r>
              <w:rPr>
                <w:rFonts w:ascii="Consolas" w:hAnsi="Consolas"/>
                <w:sz w:val="17"/>
              </w:rPr>
              <w:br/>
              <w:t>this.name = name;</w:t>
            </w:r>
            <w:r>
              <w:rPr>
                <w:rFonts w:ascii="Consolas" w:hAnsi="Consolas"/>
                <w:sz w:val="17"/>
              </w:rPr>
              <w:br/>
              <w:t>this.cgpa = cgpa;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void display() {</w:t>
            </w:r>
            <w:r>
              <w:rPr>
                <w:rFonts w:ascii="Consolas" w:hAnsi="Consolas"/>
                <w:sz w:val="17"/>
              </w:rPr>
              <w:br/>
              <w:t>System.out.println("Student Details");</w:t>
            </w:r>
            <w:r>
              <w:rPr>
                <w:rFonts w:ascii="Consolas" w:hAnsi="Consolas"/>
                <w:sz w:val="17"/>
              </w:rPr>
              <w:br/>
              <w:t>System.out.println("Student ID: " + studentId);</w:t>
            </w:r>
            <w:r>
              <w:rPr>
                <w:rFonts w:ascii="Consolas" w:hAnsi="Consolas"/>
                <w:sz w:val="17"/>
              </w:rPr>
              <w:br/>
              <w:t>System.out.println("Name: " + name);</w:t>
            </w:r>
            <w:r>
              <w:rPr>
                <w:rFonts w:ascii="Consolas" w:hAnsi="Consolas"/>
                <w:sz w:val="17"/>
              </w:rPr>
              <w:br/>
              <w:t>System.out.println("CGPA: " + cgpa);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int id = sc.nextInt();</w:t>
            </w:r>
            <w:r>
              <w:rPr>
                <w:rFonts w:ascii="Consolas" w:hAnsi="Consolas"/>
                <w:sz w:val="17"/>
              </w:rPr>
              <w:br/>
              <w:t>sc.nextLine();</w:t>
            </w:r>
            <w:r>
              <w:rPr>
                <w:rFonts w:ascii="Consolas" w:hAnsi="Consolas"/>
                <w:sz w:val="17"/>
              </w:rPr>
              <w:br/>
              <w:t>String name = sc.nextLine();</w:t>
            </w:r>
            <w:r>
              <w:rPr>
                <w:rFonts w:ascii="Consolas" w:hAnsi="Consolas"/>
                <w:sz w:val="17"/>
              </w:rPr>
              <w:br/>
              <w:t>double cgpa = sc.nextDouble();</w:t>
            </w:r>
            <w:r>
              <w:rPr>
                <w:rFonts w:ascii="Consolas" w:hAnsi="Consolas"/>
                <w:sz w:val="17"/>
              </w:rPr>
              <w:br/>
              <w:t>Student s = new Student(id, name, cgpa);</w:t>
            </w:r>
            <w:r>
              <w:rPr>
                <w:rFonts w:ascii="Consolas" w:hAnsi="Consolas"/>
                <w:sz w:val="17"/>
              </w:rPr>
              <w:br/>
              <w:t>s.display();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05B82914" w14:textId="77777777" w:rsidR="00606EA5" w:rsidRDefault="00606EA5"/>
    <w:p w14:paraId="050C9293" w14:textId="77777777" w:rsidR="00606EA5" w:rsidRDefault="00000000">
      <w:r>
        <w:rPr>
          <w:b/>
          <w:sz w:val="32"/>
        </w:rPr>
        <w:t>EXPERIMENT 4: Object-Oriented Programming Programs</w:t>
      </w:r>
    </w:p>
    <w:p w14:paraId="4E5FCE9E" w14:textId="77777777" w:rsidR="00606EA5" w:rsidRDefault="00000000">
      <w:r>
        <w:rPr>
          <w:b/>
          <w:sz w:val="24"/>
        </w:rPr>
        <w:t>Program 4-A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5C010452" w14:textId="77777777">
        <w:tc>
          <w:tcPr>
            <w:tcW w:w="10224" w:type="dxa"/>
          </w:tcPr>
          <w:p w14:paraId="4C866C99" w14:textId="1A456D6F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class Employee {</w:t>
            </w:r>
            <w:r>
              <w:rPr>
                <w:rFonts w:ascii="Consolas" w:hAnsi="Consolas"/>
                <w:sz w:val="17"/>
              </w:rPr>
              <w:br/>
              <w:t>int id;</w:t>
            </w:r>
            <w:r>
              <w:rPr>
                <w:rFonts w:ascii="Consolas" w:hAnsi="Consolas"/>
                <w:sz w:val="17"/>
              </w:rPr>
              <w:br/>
              <w:t>String name;</w:t>
            </w:r>
            <w:r>
              <w:rPr>
                <w:rFonts w:ascii="Consolas" w:hAnsi="Consolas"/>
                <w:sz w:val="17"/>
              </w:rPr>
              <w:br/>
              <w:t>Employee(int id, String name) {</w:t>
            </w:r>
            <w:r>
              <w:rPr>
                <w:rFonts w:ascii="Consolas" w:hAnsi="Consolas"/>
                <w:sz w:val="17"/>
              </w:rPr>
              <w:br/>
              <w:t>this.id = id;</w:t>
            </w:r>
            <w:r>
              <w:rPr>
                <w:rFonts w:ascii="Consolas" w:hAnsi="Consolas"/>
                <w:sz w:val="17"/>
              </w:rPr>
              <w:br/>
              <w:t>this.name = name;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void display() {</w:t>
            </w:r>
            <w:r>
              <w:rPr>
                <w:rFonts w:ascii="Consolas" w:hAnsi="Consolas"/>
                <w:sz w:val="17"/>
              </w:rPr>
              <w:br/>
              <w:t>System.out.println("Employee Record Updated");</w:t>
            </w:r>
            <w:r>
              <w:rPr>
                <w:rFonts w:ascii="Consolas" w:hAnsi="Consolas"/>
                <w:sz w:val="17"/>
              </w:rPr>
              <w:br/>
              <w:t>System.out.println("Employee ID: " + id);</w:t>
            </w:r>
            <w:r>
              <w:rPr>
                <w:rFonts w:ascii="Consolas" w:hAnsi="Consolas"/>
                <w:sz w:val="17"/>
              </w:rPr>
              <w:br/>
              <w:t>System.out.println("Employee Name: " + name);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int id = sc.nextInt();</w:t>
            </w:r>
            <w:r>
              <w:rPr>
                <w:rFonts w:ascii="Consolas" w:hAnsi="Consolas"/>
                <w:sz w:val="17"/>
              </w:rPr>
              <w:br/>
              <w:t>sc.nextLine();</w:t>
            </w:r>
            <w:r>
              <w:rPr>
                <w:rFonts w:ascii="Consolas" w:hAnsi="Consolas"/>
                <w:sz w:val="17"/>
              </w:rPr>
              <w:br/>
              <w:t>String name = sc.nextLine();</w:t>
            </w:r>
            <w:r>
              <w:rPr>
                <w:rFonts w:ascii="Consolas" w:hAnsi="Consolas"/>
                <w:sz w:val="17"/>
              </w:rPr>
              <w:br/>
              <w:t>Employee e = new Employee(id, name);</w:t>
            </w:r>
            <w:r>
              <w:rPr>
                <w:rFonts w:ascii="Consolas" w:hAnsi="Consolas"/>
                <w:sz w:val="17"/>
              </w:rPr>
              <w:br/>
              <w:t>e.display();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2E0F965B" w14:textId="77777777" w:rsidR="00606EA5" w:rsidRDefault="00606EA5"/>
    <w:p w14:paraId="2707EF5C" w14:textId="77777777" w:rsidR="00606EA5" w:rsidRDefault="00000000">
      <w:r>
        <w:rPr>
          <w:b/>
          <w:sz w:val="24"/>
        </w:rPr>
        <w:t>Program 4-B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3892A64C" w14:textId="77777777">
        <w:tc>
          <w:tcPr>
            <w:tcW w:w="10224" w:type="dxa"/>
          </w:tcPr>
          <w:p w14:paraId="76766F24" w14:textId="7189B97C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class Product {</w:t>
            </w:r>
            <w:r>
              <w:rPr>
                <w:rFonts w:ascii="Consolas" w:hAnsi="Consolas"/>
                <w:sz w:val="17"/>
              </w:rPr>
              <w:br/>
              <w:t>private int productId;</w:t>
            </w:r>
            <w:r>
              <w:rPr>
                <w:rFonts w:ascii="Consolas" w:hAnsi="Consolas"/>
                <w:sz w:val="17"/>
              </w:rPr>
              <w:br/>
              <w:t>private double price;</w:t>
            </w:r>
            <w:r>
              <w:rPr>
                <w:rFonts w:ascii="Consolas" w:hAnsi="Consolas"/>
                <w:sz w:val="17"/>
              </w:rPr>
              <w:br/>
              <w:t>public void setProductId(int productId) {</w:t>
            </w:r>
            <w:r>
              <w:rPr>
                <w:rFonts w:ascii="Consolas" w:hAnsi="Consolas"/>
                <w:sz w:val="17"/>
              </w:rPr>
              <w:br/>
              <w:t>this.productId = productId;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int getProductId() {</w:t>
            </w:r>
            <w:r>
              <w:rPr>
                <w:rFonts w:ascii="Consolas" w:hAnsi="Consolas"/>
                <w:sz w:val="17"/>
              </w:rPr>
              <w:br/>
              <w:t>return productId;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void setPrice(double price) {</w:t>
            </w:r>
            <w:r>
              <w:rPr>
                <w:rFonts w:ascii="Consolas" w:hAnsi="Consolas"/>
                <w:sz w:val="17"/>
              </w:rPr>
              <w:br/>
              <w:t>this.price = price;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double getPrice() {</w:t>
            </w:r>
            <w:r>
              <w:rPr>
                <w:rFonts w:ascii="Consolas" w:hAnsi="Consolas"/>
                <w:sz w:val="17"/>
              </w:rPr>
              <w:br/>
              <w:t>return price;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Product p = new Product();</w:t>
            </w:r>
            <w:r>
              <w:rPr>
                <w:rFonts w:ascii="Consolas" w:hAnsi="Consolas"/>
                <w:sz w:val="17"/>
              </w:rPr>
              <w:br/>
              <w:t>int id = sc.nextInt();</w:t>
            </w:r>
            <w:r>
              <w:rPr>
                <w:rFonts w:ascii="Consolas" w:hAnsi="Consolas"/>
                <w:sz w:val="17"/>
              </w:rPr>
              <w:br/>
              <w:t>double price = sc.nextDouble();</w:t>
            </w:r>
            <w:r>
              <w:rPr>
                <w:rFonts w:ascii="Consolas" w:hAnsi="Consolas"/>
                <w:sz w:val="17"/>
              </w:rPr>
              <w:br/>
              <w:t>p.setProductId(id);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p.setPrice</w:t>
            </w:r>
            <w:proofErr w:type="gramEnd"/>
            <w:r>
              <w:rPr>
                <w:rFonts w:ascii="Consolas" w:hAnsi="Consolas"/>
                <w:sz w:val="17"/>
              </w:rPr>
              <w:t>(price);</w:t>
            </w:r>
            <w:r>
              <w:rPr>
                <w:rFonts w:ascii="Consolas" w:hAnsi="Consolas"/>
                <w:sz w:val="17"/>
              </w:rPr>
              <w:br/>
              <w:t>System.out.println("Product Record Created");</w:t>
            </w:r>
            <w:r>
              <w:rPr>
                <w:rFonts w:ascii="Consolas" w:hAnsi="Consolas"/>
                <w:sz w:val="17"/>
              </w:rPr>
              <w:br/>
              <w:t xml:space="preserve">System.out.println("Product ID: " + </w:t>
            </w:r>
            <w:proofErr w:type="gramStart"/>
            <w:r>
              <w:rPr>
                <w:rFonts w:ascii="Consolas" w:hAnsi="Consolas"/>
                <w:sz w:val="17"/>
              </w:rPr>
              <w:t>p.getProductId</w:t>
            </w:r>
            <w:proofErr w:type="gramEnd"/>
            <w:r>
              <w:rPr>
                <w:rFonts w:ascii="Consolas" w:hAnsi="Consolas"/>
                <w:sz w:val="17"/>
              </w:rPr>
              <w:t>());</w:t>
            </w:r>
            <w:r>
              <w:rPr>
                <w:rFonts w:ascii="Consolas" w:hAnsi="Consolas"/>
                <w:sz w:val="17"/>
              </w:rPr>
              <w:br/>
              <w:t xml:space="preserve">System.out.println("Price: " + </w:t>
            </w:r>
            <w:proofErr w:type="gramStart"/>
            <w:r>
              <w:rPr>
                <w:rFonts w:ascii="Consolas" w:hAnsi="Consolas"/>
                <w:sz w:val="17"/>
              </w:rPr>
              <w:t>p.getPrice</w:t>
            </w:r>
            <w:proofErr w:type="gramEnd"/>
            <w:r>
              <w:rPr>
                <w:rFonts w:ascii="Consolas" w:hAnsi="Consolas"/>
                <w:sz w:val="17"/>
              </w:rPr>
              <w:t>());</w:t>
            </w:r>
            <w:r>
              <w:rPr>
                <w:rFonts w:ascii="Consolas" w:hAnsi="Consolas"/>
                <w:sz w:val="17"/>
              </w:rPr>
              <w:br/>
            </w:r>
            <w:proofErr w:type="gramStart"/>
            <w:r>
              <w:rPr>
                <w:rFonts w:ascii="Consolas" w:hAnsi="Consolas"/>
                <w:sz w:val="17"/>
              </w:rPr>
              <w:t>sc.close</w:t>
            </w:r>
            <w:proofErr w:type="gram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6D0292F0" w14:textId="77777777" w:rsidR="00606EA5" w:rsidRDefault="00606EA5"/>
    <w:p w14:paraId="16CBFF85" w14:textId="77777777" w:rsidR="00606EA5" w:rsidRDefault="00000000">
      <w:r>
        <w:rPr>
          <w:b/>
          <w:sz w:val="24"/>
        </w:rPr>
        <w:t>Program 4-C - Product Encapsulation using Getters and Setters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11C42120" w14:textId="77777777">
        <w:tc>
          <w:tcPr>
            <w:tcW w:w="10224" w:type="dxa"/>
          </w:tcPr>
          <w:p w14:paraId="2B164E3C" w14:textId="77777777" w:rsidR="00606EA5" w:rsidRDefault="00000000">
            <w:r>
              <w:rPr>
                <w:rFonts w:ascii="Consolas" w:hAnsi="Consolas"/>
                <w:sz w:val="17"/>
              </w:rPr>
              <w:t>import java.util.Scanner;</w:t>
            </w:r>
            <w:r>
              <w:rPr>
                <w:rFonts w:ascii="Consolas" w:hAnsi="Consolas"/>
                <w:sz w:val="17"/>
              </w:rPr>
              <w:br/>
              <w:t>class Product {</w:t>
            </w:r>
            <w:r>
              <w:rPr>
                <w:rFonts w:ascii="Consolas" w:hAnsi="Consolas"/>
                <w:sz w:val="17"/>
              </w:rPr>
              <w:br/>
              <w:t>private int productId;</w:t>
            </w:r>
            <w:r>
              <w:rPr>
                <w:rFonts w:ascii="Consolas" w:hAnsi="Consolas"/>
                <w:sz w:val="17"/>
              </w:rPr>
              <w:br/>
              <w:t>private double price;</w:t>
            </w:r>
            <w:r>
              <w:rPr>
                <w:rFonts w:ascii="Consolas" w:hAnsi="Consolas"/>
                <w:sz w:val="17"/>
              </w:rPr>
              <w:br/>
              <w:t>public void setProductId(int productId) {</w:t>
            </w:r>
            <w:r>
              <w:rPr>
                <w:rFonts w:ascii="Consolas" w:hAnsi="Consolas"/>
                <w:sz w:val="17"/>
              </w:rPr>
              <w:br/>
              <w:t>this.productId = productId;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int getProductId() {</w:t>
            </w:r>
            <w:r>
              <w:rPr>
                <w:rFonts w:ascii="Consolas" w:hAnsi="Consolas"/>
                <w:sz w:val="17"/>
              </w:rPr>
              <w:br/>
              <w:t>return productId;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void setPrice(double price) {</w:t>
            </w:r>
            <w:r>
              <w:rPr>
                <w:rFonts w:ascii="Consolas" w:hAnsi="Consolas"/>
                <w:sz w:val="17"/>
              </w:rPr>
              <w:br/>
              <w:t>this.price = price;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double getPrice() {</w:t>
            </w:r>
            <w:r>
              <w:rPr>
                <w:rFonts w:ascii="Consolas" w:hAnsi="Consolas"/>
                <w:sz w:val="17"/>
              </w:rPr>
              <w:br/>
              <w:t>return price;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Product p = new Product();</w:t>
            </w:r>
            <w:r>
              <w:rPr>
                <w:rFonts w:ascii="Consolas" w:hAnsi="Consolas"/>
                <w:sz w:val="17"/>
              </w:rPr>
              <w:br/>
              <w:t>int id = sc.nextInt();</w:t>
            </w:r>
            <w:r>
              <w:rPr>
                <w:rFonts w:ascii="Consolas" w:hAnsi="Consolas"/>
                <w:sz w:val="17"/>
              </w:rPr>
              <w:br/>
              <w:t>double price = sc.nextDouble();</w:t>
            </w:r>
            <w:r>
              <w:rPr>
                <w:rFonts w:ascii="Consolas" w:hAnsi="Consolas"/>
                <w:sz w:val="17"/>
              </w:rPr>
              <w:br/>
              <w:t>p.setProductId(id);</w:t>
            </w:r>
            <w:r>
              <w:rPr>
                <w:rFonts w:ascii="Consolas" w:hAnsi="Consolas"/>
                <w:sz w:val="17"/>
              </w:rPr>
              <w:br/>
              <w:t>p.setPrice(price);</w:t>
            </w:r>
            <w:r>
              <w:rPr>
                <w:rFonts w:ascii="Consolas" w:hAnsi="Consolas"/>
                <w:sz w:val="17"/>
              </w:rPr>
              <w:br/>
              <w:t>System.out.println("Product Record Created");</w:t>
            </w:r>
            <w:r>
              <w:rPr>
                <w:rFonts w:ascii="Consolas" w:hAnsi="Consolas"/>
                <w:sz w:val="17"/>
              </w:rPr>
              <w:br/>
              <w:t>System.out.println("Product ID: " + p.getProductId());</w:t>
            </w:r>
            <w:r>
              <w:rPr>
                <w:rFonts w:ascii="Consolas" w:hAnsi="Consolas"/>
                <w:sz w:val="17"/>
              </w:rPr>
              <w:br/>
              <w:t>System.out.println("Price: " + p.getPrice());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2C378D7C" w14:textId="77777777" w:rsidR="00606EA5" w:rsidRDefault="00606EA5"/>
    <w:p w14:paraId="6A3BA51C" w14:textId="77777777" w:rsidR="00606EA5" w:rsidRDefault="00000000">
      <w:r>
        <w:rPr>
          <w:b/>
          <w:sz w:val="24"/>
        </w:rPr>
        <w:t>Program 4-D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606EA5" w14:paraId="0ACDA727" w14:textId="77777777">
        <w:tc>
          <w:tcPr>
            <w:tcW w:w="10224" w:type="dxa"/>
          </w:tcPr>
          <w:p w14:paraId="607F3FA8" w14:textId="77777777" w:rsidR="00A966CC" w:rsidRDefault="00000000">
            <w:pPr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>import java.util.*;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int employeeId = sc.nextInt();</w:t>
            </w:r>
            <w:r>
              <w:rPr>
                <w:rFonts w:ascii="Consolas" w:hAnsi="Consolas"/>
                <w:sz w:val="17"/>
              </w:rPr>
              <w:br/>
              <w:t>String employeeName = sc.next();</w:t>
            </w:r>
            <w:r>
              <w:rPr>
                <w:rFonts w:ascii="Consolas" w:hAnsi="Consolas"/>
                <w:sz w:val="17"/>
              </w:rPr>
              <w:br/>
              <w:t>int[] attendance = new int[7];</w:t>
            </w:r>
            <w:r>
              <w:rPr>
                <w:rFonts w:ascii="Consolas" w:hAnsi="Consolas"/>
                <w:sz w:val="17"/>
              </w:rPr>
              <w:br/>
              <w:t>int presentDays = 0;</w:t>
            </w:r>
            <w:r>
              <w:rPr>
                <w:rFonts w:ascii="Consolas" w:hAnsi="Consolas"/>
                <w:sz w:val="17"/>
              </w:rPr>
              <w:br/>
              <w:t>int absentDays = 0;</w:t>
            </w:r>
            <w:r>
              <w:rPr>
                <w:rFonts w:ascii="Consolas" w:hAnsi="Consolas"/>
                <w:sz w:val="17"/>
              </w:rPr>
              <w:br/>
              <w:t>for (int i = 0; i &lt; 7; i++) {</w:t>
            </w:r>
            <w:r>
              <w:rPr>
                <w:rFonts w:ascii="Consolas" w:hAnsi="Consolas"/>
                <w:sz w:val="17"/>
              </w:rPr>
              <w:br/>
              <w:t>attendance[i] = sc.nextInt();</w:t>
            </w:r>
            <w:r>
              <w:rPr>
                <w:rFonts w:ascii="Consolas" w:hAnsi="Consolas"/>
                <w:sz w:val="17"/>
              </w:rPr>
              <w:br/>
              <w:t>if (attendance[i] != 0 &amp;&amp; attendance[i] != 1)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>("Invalid Attendance Input");</w:t>
            </w:r>
            <w:r>
              <w:rPr>
                <w:rFonts w:ascii="Consolas" w:hAnsi="Consolas"/>
                <w:sz w:val="17"/>
              </w:rPr>
              <w:br/>
              <w:t>return;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if (attendance[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 == 1)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presentDays</w:t>
            </w:r>
            <w:proofErr w:type="spellEnd"/>
            <w:r>
              <w:rPr>
                <w:rFonts w:ascii="Consolas" w:hAnsi="Consolas"/>
                <w:sz w:val="17"/>
              </w:rPr>
              <w:t>++;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absentDays</w:t>
            </w:r>
            <w:proofErr w:type="spellEnd"/>
            <w:r>
              <w:rPr>
                <w:rFonts w:ascii="Consolas" w:hAnsi="Consolas"/>
                <w:sz w:val="17"/>
              </w:rPr>
              <w:t>++;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double percentage = (</w:t>
            </w:r>
            <w:proofErr w:type="spellStart"/>
            <w:r>
              <w:rPr>
                <w:rFonts w:ascii="Consolas" w:hAnsi="Consolas"/>
                <w:sz w:val="17"/>
              </w:rPr>
              <w:t>presentDays</w:t>
            </w:r>
            <w:proofErr w:type="spellEnd"/>
            <w:r>
              <w:rPr>
                <w:rFonts w:ascii="Consolas" w:hAnsi="Consolas"/>
                <w:sz w:val="17"/>
              </w:rPr>
              <w:t xml:space="preserve"> / 7.0) * 100;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System.out.printf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br/>
              <w:t>"Attendance = %.2f%%, Absent Days = %</w:t>
            </w:r>
            <w:proofErr w:type="spellStart"/>
            <w:r>
              <w:rPr>
                <w:rFonts w:ascii="Consolas" w:hAnsi="Consolas"/>
                <w:sz w:val="17"/>
              </w:rPr>
              <w:t>d%n</w:t>
            </w:r>
            <w:proofErr w:type="spellEnd"/>
            <w:r>
              <w:rPr>
                <w:rFonts w:ascii="Consolas" w:hAnsi="Consolas"/>
                <w:sz w:val="17"/>
              </w:rPr>
              <w:t>",</w:t>
            </w:r>
            <w:r>
              <w:rPr>
                <w:rFonts w:ascii="Consolas" w:hAnsi="Consolas"/>
                <w:sz w:val="17"/>
              </w:rPr>
              <w:br/>
              <w:t xml:space="preserve">percentage, </w:t>
            </w:r>
            <w:proofErr w:type="spellStart"/>
            <w:r>
              <w:rPr>
                <w:rFonts w:ascii="Consolas" w:hAnsi="Consolas"/>
                <w:sz w:val="17"/>
              </w:rPr>
              <w:t>absentDays</w:t>
            </w:r>
            <w:proofErr w:type="spellEnd"/>
            <w:r>
              <w:rPr>
                <w:rFonts w:ascii="Consolas" w:hAnsi="Consolas"/>
                <w:sz w:val="17"/>
              </w:rPr>
              <w:br/>
              <w:t>);</w:t>
            </w:r>
            <w:r>
              <w:rPr>
                <w:rFonts w:ascii="Consolas" w:hAnsi="Consolas"/>
                <w:sz w:val="17"/>
              </w:rPr>
              <w:br/>
              <w:t>if (percentage &gt;= 90)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>("Eligible");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>("Not Eligible");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sc.close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  <w:p w14:paraId="4DC61100" w14:textId="77777777" w:rsidR="00C96913" w:rsidRDefault="00C96913">
            <w:pPr>
              <w:rPr>
                <w:rFonts w:ascii="Consolas" w:hAnsi="Consolas"/>
                <w:sz w:val="17"/>
              </w:rPr>
            </w:pPr>
          </w:p>
          <w:p w14:paraId="50CDBB66" w14:textId="77777777" w:rsidR="00C96913" w:rsidRDefault="00C96913">
            <w:pPr>
              <w:rPr>
                <w:rFonts w:ascii="Consolas" w:hAnsi="Consolas"/>
                <w:sz w:val="17"/>
              </w:rPr>
            </w:pPr>
          </w:p>
          <w:p w14:paraId="72EED5CA" w14:textId="77777777" w:rsidR="00C96913" w:rsidRDefault="00C96913" w:rsidP="00C969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96913">
              <w:rPr>
                <w:rFonts w:ascii="Times New Roman" w:hAnsi="Times New Roman" w:cs="Times New Roman"/>
                <w:sz w:val="32"/>
                <w:szCs w:val="32"/>
              </w:rPr>
              <w:t>Exp-1 main code:</w:t>
            </w:r>
          </w:p>
          <w:p w14:paraId="64F384EC" w14:textId="1EB077C0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import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java.util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.*;</w:t>
            </w:r>
          </w:p>
          <w:p w14:paraId="6D3F319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C5D6DBB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>public class Main {</w:t>
            </w:r>
          </w:p>
          <w:p w14:paraId="1747618C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public static void </w:t>
            </w:r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main(String[</w:t>
            </w:r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]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args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) {</w:t>
            </w:r>
          </w:p>
          <w:p w14:paraId="2875FDB2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Scanner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sc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= new </w:t>
            </w:r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Scanner(</w:t>
            </w:r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System.in);</w:t>
            </w:r>
          </w:p>
          <w:p w14:paraId="5192543A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5B6289B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int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employeeId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sc.nextInt</w:t>
            </w:r>
            <w:proofErr w:type="spellEnd"/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();</w:t>
            </w:r>
          </w:p>
          <w:p w14:paraId="6840C5F5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String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employeeName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sc.next</w:t>
            </w:r>
            <w:proofErr w:type="spellEnd"/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();</w:t>
            </w:r>
          </w:p>
          <w:p w14:paraId="17F72764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FAEE39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</w:t>
            </w:r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int[</w:t>
            </w:r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] attendance = new </w:t>
            </w:r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int[</w:t>
            </w:r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7];</w:t>
            </w:r>
          </w:p>
          <w:p w14:paraId="735D3360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int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presentDays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= 0;</w:t>
            </w:r>
          </w:p>
          <w:p w14:paraId="5988D3E6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int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absentDays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= 0;</w:t>
            </w:r>
          </w:p>
          <w:p w14:paraId="7135F94A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EA98AD0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for (int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= 0;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&lt; 7;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++) {</w:t>
            </w:r>
          </w:p>
          <w:p w14:paraId="093F1BDE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attendance[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sc.nextInt</w:t>
            </w:r>
            <w:proofErr w:type="spellEnd"/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();</w:t>
            </w:r>
          </w:p>
          <w:p w14:paraId="551CC00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AFED495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if (attendance[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] !</w:t>
            </w:r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= 0 &amp;&amp; attendance[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] !</w:t>
            </w:r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= 1) {</w:t>
            </w:r>
          </w:p>
          <w:p w14:paraId="2D2E3963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   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System.out.println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("Invalid Attendance Input");</w:t>
            </w:r>
          </w:p>
          <w:p w14:paraId="615C5BF6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    return;</w:t>
            </w:r>
          </w:p>
          <w:p w14:paraId="2F40D3C5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6508F984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4592BB3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if (attendance[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i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] == 1) {</w:t>
            </w:r>
          </w:p>
          <w:p w14:paraId="0BEE3757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   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presentDays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++;</w:t>
            </w:r>
          </w:p>
          <w:p w14:paraId="4CCDB8C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} else {</w:t>
            </w:r>
          </w:p>
          <w:p w14:paraId="0B35AE24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   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absentDays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++;</w:t>
            </w:r>
          </w:p>
          <w:p w14:paraId="25664F6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61000DD5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A1F9D29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9DD269C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double percentage = (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presentDays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/ 7.0) * 100;</w:t>
            </w:r>
          </w:p>
          <w:p w14:paraId="041ED3B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DABD670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System.out.printf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(</w:t>
            </w:r>
          </w:p>
          <w:p w14:paraId="344E55D0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"Attendance = %.2f%%, Absent Days = %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d%n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",</w:t>
            </w:r>
          </w:p>
          <w:p w14:paraId="3C3EDF35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percentage,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absentDays</w:t>
            </w:r>
            <w:proofErr w:type="spellEnd"/>
          </w:p>
          <w:p w14:paraId="5305DB81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);</w:t>
            </w:r>
          </w:p>
          <w:p w14:paraId="22C2C93E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5AF2026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if (percentage &gt;= 90) {</w:t>
            </w:r>
          </w:p>
          <w:p w14:paraId="4A71165D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System.out.println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("Eligible");</w:t>
            </w:r>
          </w:p>
          <w:p w14:paraId="6F73CF57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} else {</w:t>
            </w:r>
          </w:p>
          <w:p w14:paraId="48E6297A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    </w:t>
            </w:r>
            <w:proofErr w:type="spellStart"/>
            <w:r w:rsidRPr="00C96913">
              <w:rPr>
                <w:rFonts w:ascii="Consolas" w:hAnsi="Consolas" w:cs="Consolas"/>
                <w:sz w:val="16"/>
                <w:szCs w:val="16"/>
              </w:rPr>
              <w:t>System.out.println</w:t>
            </w:r>
            <w:proofErr w:type="spellEnd"/>
            <w:r w:rsidRPr="00C96913">
              <w:rPr>
                <w:rFonts w:ascii="Consolas" w:hAnsi="Consolas" w:cs="Consolas"/>
                <w:sz w:val="16"/>
                <w:szCs w:val="16"/>
              </w:rPr>
              <w:t>("Not Eligible");</w:t>
            </w:r>
          </w:p>
          <w:p w14:paraId="40D20450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3FC467B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028B939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96913">
              <w:rPr>
                <w:rFonts w:ascii="Consolas" w:hAnsi="Consolas" w:cs="Consolas"/>
                <w:sz w:val="16"/>
                <w:szCs w:val="16"/>
              </w:rPr>
              <w:t>sc.close</w:t>
            </w:r>
            <w:proofErr w:type="spellEnd"/>
            <w:proofErr w:type="gramEnd"/>
            <w:r w:rsidRPr="00C96913">
              <w:rPr>
                <w:rFonts w:ascii="Consolas" w:hAnsi="Consolas" w:cs="Consolas"/>
                <w:sz w:val="16"/>
                <w:szCs w:val="16"/>
              </w:rPr>
              <w:t>();</w:t>
            </w:r>
          </w:p>
          <w:p w14:paraId="05567FB3" w14:textId="77777777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B04901E" w14:textId="626DAE26" w:rsidR="00C96913" w:rsidRPr="00C96913" w:rsidRDefault="00C96913" w:rsidP="00C96913">
            <w:pPr>
              <w:rPr>
                <w:rFonts w:ascii="Consolas" w:hAnsi="Consolas" w:cs="Consolas"/>
                <w:sz w:val="16"/>
                <w:szCs w:val="16"/>
              </w:rPr>
            </w:pPr>
            <w:r w:rsidRPr="00C96913"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6F55DCBD" w14:textId="77777777" w:rsidR="00C96913" w:rsidRPr="00C96913" w:rsidRDefault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D327609" w14:textId="77777777" w:rsidR="00C96913" w:rsidRPr="00C96913" w:rsidRDefault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DC287CF" w14:textId="77777777" w:rsidR="00C96913" w:rsidRPr="00C96913" w:rsidRDefault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F714AF9" w14:textId="77777777" w:rsidR="00C96913" w:rsidRPr="00C96913" w:rsidRDefault="00C96913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61A48B1" w14:textId="77777777" w:rsidR="00C96913" w:rsidRDefault="00C96913">
            <w:pPr>
              <w:rPr>
                <w:rFonts w:ascii="Consolas" w:hAnsi="Consolas"/>
                <w:sz w:val="17"/>
              </w:rPr>
            </w:pPr>
          </w:p>
          <w:p w14:paraId="47290441" w14:textId="77777777" w:rsidR="00C96913" w:rsidRDefault="00C96913">
            <w:pPr>
              <w:rPr>
                <w:rFonts w:ascii="Consolas" w:hAnsi="Consolas"/>
                <w:sz w:val="17"/>
              </w:rPr>
            </w:pPr>
          </w:p>
          <w:p w14:paraId="5686DC91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62CE2F6E" w14:textId="77777777" w:rsidR="00C96913" w:rsidRDefault="00A9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6CC">
              <w:rPr>
                <w:rFonts w:ascii="Times New Roman" w:hAnsi="Times New Roman" w:cs="Times New Roman"/>
                <w:sz w:val="32"/>
                <w:szCs w:val="32"/>
              </w:rPr>
              <w:t>Exp-</w:t>
            </w:r>
            <w:r w:rsidR="00C9691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Pr="00A966CC">
              <w:rPr>
                <w:rFonts w:ascii="Times New Roman" w:hAnsi="Times New Roman" w:cs="Times New Roman"/>
                <w:sz w:val="32"/>
                <w:szCs w:val="32"/>
              </w:rPr>
              <w:t xml:space="preserve"> main code:</w:t>
            </w:r>
          </w:p>
          <w:p w14:paraId="6075D591" w14:textId="4F8CACCE" w:rsidR="00A966CC" w:rsidRDefault="00000000">
            <w:pPr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br/>
            </w:r>
            <w:proofErr w:type="spellStart"/>
            <w:r w:rsidR="00A966CC"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til.Scanner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String customer = sc.nextLine();</w:t>
            </w:r>
            <w:r>
              <w:rPr>
                <w:rFonts w:ascii="Consolas" w:hAnsi="Consolas"/>
                <w:sz w:val="17"/>
              </w:rPr>
              <w:br/>
              <w:t>String feedback = sc.nextLine();</w:t>
            </w:r>
            <w:r>
              <w:rPr>
                <w:rFonts w:ascii="Consolas" w:hAnsi="Consolas"/>
                <w:sz w:val="17"/>
              </w:rPr>
              <w:br/>
              <w:t>String keyword = sc.nextLine();</w:t>
            </w:r>
            <w:r>
              <w:rPr>
                <w:rFonts w:ascii="Consolas" w:hAnsi="Consolas"/>
                <w:sz w:val="17"/>
              </w:rPr>
              <w:br/>
              <w:t>// Check feedback</w:t>
            </w:r>
            <w:r>
              <w:rPr>
                <w:rFonts w:ascii="Consolas" w:hAnsi="Consolas"/>
                <w:sz w:val="17"/>
              </w:rPr>
              <w:br/>
              <w:t>if (feedback.isEmpty()) {</w:t>
            </w:r>
            <w:r>
              <w:rPr>
                <w:rFonts w:ascii="Consolas" w:hAnsi="Consolas"/>
                <w:sz w:val="17"/>
              </w:rPr>
              <w:br/>
              <w:t>System.out.println("Invalid Feedback Message");</w:t>
            </w:r>
            <w:r>
              <w:rPr>
                <w:rFonts w:ascii="Consolas" w:hAnsi="Consolas"/>
                <w:sz w:val="17"/>
              </w:rPr>
              <w:br/>
              <w:t>return;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// Count characters</w:t>
            </w:r>
            <w:r>
              <w:rPr>
                <w:rFonts w:ascii="Consolas" w:hAnsi="Consolas"/>
                <w:sz w:val="17"/>
              </w:rPr>
              <w:br/>
              <w:t>int characters = feedback.length();</w:t>
            </w:r>
            <w:r>
              <w:rPr>
                <w:rFonts w:ascii="Consolas" w:hAnsi="Consolas"/>
                <w:sz w:val="17"/>
              </w:rPr>
              <w:br/>
              <w:t>// Count words</w:t>
            </w:r>
            <w:r>
              <w:rPr>
                <w:rFonts w:ascii="Consolas" w:hAnsi="Consolas"/>
                <w:sz w:val="17"/>
              </w:rPr>
              <w:br/>
              <w:t>String[] words = feedback.trim().split("\\s+");</w:t>
            </w:r>
            <w:r>
              <w:rPr>
                <w:rFonts w:ascii="Consolas" w:hAnsi="Consolas"/>
                <w:sz w:val="17"/>
              </w:rPr>
              <w:br/>
              <w:t>int wordCount = words.length;</w:t>
            </w:r>
            <w:r>
              <w:rPr>
                <w:rFonts w:ascii="Consolas" w:hAnsi="Consolas"/>
                <w:sz w:val="17"/>
              </w:rPr>
              <w:br/>
              <w:t>// Convert to lowercase for case-insensitive search</w:t>
            </w:r>
            <w:r>
              <w:rPr>
                <w:rFonts w:ascii="Consolas" w:hAnsi="Consolas"/>
                <w:sz w:val="17"/>
              </w:rPr>
              <w:br/>
              <w:t>String lowerFeedback = feedback.toLowerCase();</w:t>
            </w:r>
            <w:r>
              <w:rPr>
                <w:rFonts w:ascii="Consolas" w:hAnsi="Consolas"/>
                <w:sz w:val="17"/>
              </w:rPr>
              <w:br/>
              <w:t>String lowerKeyword = keyword.toLowerCase();</w:t>
            </w:r>
            <w:r>
              <w:rPr>
                <w:rFonts w:ascii="Consolas" w:hAnsi="Consolas"/>
                <w:sz w:val="17"/>
              </w:rPr>
              <w:br/>
              <w:t>int count = 0;</w:t>
            </w:r>
            <w:r>
              <w:rPr>
                <w:rFonts w:ascii="Consolas" w:hAnsi="Consolas"/>
                <w:sz w:val="17"/>
              </w:rPr>
              <w:br/>
              <w:t>int index = 0;</w:t>
            </w:r>
            <w:r>
              <w:rPr>
                <w:rFonts w:ascii="Consolas" w:hAnsi="Consolas"/>
                <w:sz w:val="17"/>
              </w:rPr>
              <w:br/>
              <w:t>// Count keyword occurrences</w:t>
            </w:r>
            <w:r>
              <w:rPr>
                <w:rFonts w:ascii="Consolas" w:hAnsi="Consolas"/>
                <w:sz w:val="17"/>
              </w:rPr>
              <w:br/>
              <w:t>while ((index = lowerFeedback.indexOf(lowerKeyword, index)) != -1) {</w:t>
            </w:r>
            <w:r>
              <w:rPr>
                <w:rFonts w:ascii="Consolas" w:hAnsi="Consolas"/>
                <w:sz w:val="17"/>
              </w:rPr>
              <w:br/>
              <w:t>count++;</w:t>
            </w:r>
            <w:r>
              <w:rPr>
                <w:rFonts w:ascii="Consolas" w:hAnsi="Consolas"/>
                <w:sz w:val="17"/>
              </w:rPr>
              <w:br/>
              <w:t xml:space="preserve">index += </w:t>
            </w:r>
            <w:proofErr w:type="spellStart"/>
            <w:r>
              <w:rPr>
                <w:rFonts w:ascii="Consolas" w:hAnsi="Consolas"/>
                <w:sz w:val="17"/>
              </w:rPr>
              <w:t>lowerKeyword.length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// Display output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>("Characters = " + characters);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 xml:space="preserve">("Words = " + </w:t>
            </w:r>
            <w:proofErr w:type="spellStart"/>
            <w:r>
              <w:rPr>
                <w:rFonts w:ascii="Consolas" w:hAnsi="Consolas"/>
                <w:sz w:val="17"/>
              </w:rPr>
              <w:t>wordCount</w:t>
            </w:r>
            <w:proofErr w:type="spell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sz w:val="17"/>
              </w:rPr>
              <w:br/>
              <w:t>if (count &gt; 0)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>("Keyword Found = " + count);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System.out.println</w:t>
            </w:r>
            <w:proofErr w:type="spellEnd"/>
            <w:r>
              <w:rPr>
                <w:rFonts w:ascii="Consolas" w:hAnsi="Consolas"/>
                <w:sz w:val="17"/>
              </w:rPr>
              <w:t>("Keyword Not Found");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sc.close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  <w:p w14:paraId="3FFD28A6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0E02B35E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78436412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0D3D41D4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2F634902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5BCB5DD3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2D60D0F7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2A48B240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737B1306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34E3BB20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3AD15730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10B656AA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01A19EB3" w14:textId="2D71AD5C" w:rsidR="00A966CC" w:rsidRDefault="00A966CC">
            <w:pPr>
              <w:rPr>
                <w:rFonts w:ascii="Consolas" w:hAnsi="Consolas"/>
                <w:sz w:val="17"/>
              </w:rPr>
            </w:pPr>
            <w:r w:rsidRPr="00A966CC">
              <w:rPr>
                <w:rFonts w:ascii="Times New Roman" w:hAnsi="Times New Roman" w:cs="Times New Roman"/>
                <w:sz w:val="32"/>
                <w:szCs w:val="32"/>
              </w:rPr>
              <w:t>Exp-</w:t>
            </w:r>
            <w:r w:rsidR="00C96913"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Pr="00A966CC">
              <w:rPr>
                <w:rFonts w:ascii="Times New Roman" w:hAnsi="Times New Roman" w:cs="Times New Roman"/>
                <w:sz w:val="32"/>
                <w:szCs w:val="32"/>
              </w:rPr>
              <w:t xml:space="preserve"> Main code:</w:t>
            </w:r>
          </w:p>
          <w:p w14:paraId="20D0CDCA" w14:textId="77777777" w:rsidR="00A966CC" w:rsidRDefault="00000000">
            <w:pPr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nsolas" w:hAnsi="Consolas"/>
                <w:sz w:val="17"/>
              </w:rPr>
              <w:t>java.util.Scanner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String[] restaurants = new String[5];</w:t>
            </w:r>
            <w:r>
              <w:rPr>
                <w:rFonts w:ascii="Consolas" w:hAnsi="Consolas"/>
                <w:sz w:val="17"/>
              </w:rPr>
              <w:br/>
              <w:t>// Read 5 restaurant names</w:t>
            </w:r>
            <w:r>
              <w:rPr>
                <w:rFonts w:ascii="Consolas" w:hAnsi="Consolas"/>
                <w:sz w:val="17"/>
              </w:rPr>
              <w:br/>
              <w:t>for (int i = 0; i &lt; 5; i++) {</w:t>
            </w:r>
            <w:r>
              <w:rPr>
                <w:rFonts w:ascii="Consolas" w:hAnsi="Consolas"/>
                <w:sz w:val="17"/>
              </w:rPr>
              <w:br/>
              <w:t>restaurants[i] = sc.nextLine();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// Check if search name is given</w:t>
            </w:r>
            <w:r>
              <w:rPr>
                <w:rFonts w:ascii="Consolas" w:hAnsi="Consolas"/>
                <w:sz w:val="17"/>
              </w:rPr>
              <w:br/>
              <w:t>if (sc.hasNextLine()) {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String search = sc.nextLine();</w:t>
            </w:r>
            <w:r>
              <w:rPr>
                <w:rFonts w:ascii="Consolas" w:hAnsi="Consolas"/>
                <w:sz w:val="17"/>
              </w:rPr>
              <w:br/>
              <w:t>boolean found = false;</w:t>
            </w:r>
            <w:r>
              <w:rPr>
                <w:rFonts w:ascii="Consolas" w:hAnsi="Consolas"/>
                <w:sz w:val="17"/>
              </w:rPr>
              <w:br/>
              <w:t>// Search restaurant</w:t>
            </w:r>
            <w:r>
              <w:rPr>
                <w:rFonts w:ascii="Consolas" w:hAnsi="Consolas"/>
                <w:sz w:val="17"/>
              </w:rPr>
              <w:br/>
              <w:t>for (int i = 0; i &lt; restaurants.length; i++) {</w:t>
            </w:r>
            <w:r>
              <w:rPr>
                <w:rFonts w:ascii="Consolas" w:hAnsi="Consolas"/>
                <w:sz w:val="17"/>
              </w:rPr>
              <w:br/>
              <w:t>if (restaurants[i].equalsIgnoreCase(search)) {</w:t>
            </w:r>
            <w:r>
              <w:rPr>
                <w:rFonts w:ascii="Consolas" w:hAnsi="Consolas"/>
                <w:sz w:val="17"/>
              </w:rPr>
              <w:br/>
              <w:t>found = true;</w:t>
            </w:r>
            <w:r>
              <w:rPr>
                <w:rFonts w:ascii="Consolas" w:hAnsi="Consolas"/>
                <w:sz w:val="17"/>
              </w:rPr>
              <w:br/>
              <w:t>break;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if (found) {</w:t>
            </w:r>
            <w:r>
              <w:rPr>
                <w:rFonts w:ascii="Consolas" w:hAnsi="Consolas"/>
                <w:sz w:val="17"/>
              </w:rPr>
              <w:br/>
              <w:t>System.out.println("Restaurant Found");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System.out.println("Restaurant Not Found");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// Find longest restaurant name</w:t>
            </w:r>
            <w:r>
              <w:rPr>
                <w:rFonts w:ascii="Consolas" w:hAnsi="Consolas"/>
                <w:sz w:val="17"/>
              </w:rPr>
              <w:br/>
              <w:t>String longest = restaurants[0];</w:t>
            </w:r>
            <w:r>
              <w:rPr>
                <w:rFonts w:ascii="Consolas" w:hAnsi="Consolas"/>
                <w:sz w:val="17"/>
              </w:rPr>
              <w:br/>
              <w:t>for (int i = 1; i &lt; restaurants.length; i++) {</w:t>
            </w:r>
            <w:r>
              <w:rPr>
                <w:rFonts w:ascii="Consolas" w:hAnsi="Consolas"/>
                <w:sz w:val="17"/>
              </w:rPr>
              <w:br/>
              <w:t>if (restaurants[i].length() &gt; longest.length()) {</w:t>
            </w:r>
            <w:r>
              <w:rPr>
                <w:rFonts w:ascii="Consolas" w:hAnsi="Consolas"/>
                <w:sz w:val="17"/>
              </w:rPr>
              <w:br/>
              <w:t>longest = restaurants[i];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System.out.println("Total Restaurants = " + restaurants.length);</w:t>
            </w:r>
            <w:r>
              <w:rPr>
                <w:rFonts w:ascii="Consolas" w:hAnsi="Consolas"/>
                <w:sz w:val="17"/>
              </w:rPr>
              <w:br/>
              <w:t>System.out.println("Longest Name = " + longest);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</w:p>
          <w:p w14:paraId="3AB581A5" w14:textId="77777777" w:rsidR="00A966CC" w:rsidRDefault="00A966CC">
            <w:pPr>
              <w:rPr>
                <w:rFonts w:ascii="Consolas" w:hAnsi="Consolas"/>
                <w:sz w:val="17"/>
              </w:rPr>
            </w:pPr>
          </w:p>
          <w:p w14:paraId="7035512D" w14:textId="6EFA1232" w:rsidR="00A966CC" w:rsidRDefault="00A9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6CC">
              <w:rPr>
                <w:rFonts w:ascii="Times New Roman" w:hAnsi="Times New Roman" w:cs="Times New Roman"/>
                <w:sz w:val="32"/>
                <w:szCs w:val="32"/>
              </w:rPr>
              <w:t>Exp-</w:t>
            </w:r>
            <w:r w:rsidR="00C96913">
              <w:rPr>
                <w:rFonts w:ascii="Times New Roman" w:hAnsi="Times New Roman" w:cs="Times New Roman"/>
                <w:sz w:val="32"/>
                <w:szCs w:val="32"/>
              </w:rPr>
              <w:t xml:space="preserve">4 </w:t>
            </w:r>
            <w:r w:rsidRPr="00A966CC">
              <w:rPr>
                <w:rFonts w:ascii="Times New Roman" w:hAnsi="Times New Roman" w:cs="Times New Roman"/>
                <w:sz w:val="32"/>
                <w:szCs w:val="32"/>
              </w:rPr>
              <w:t>main code:</w:t>
            </w:r>
          </w:p>
          <w:p w14:paraId="0D3A25ED" w14:textId="18076EE0" w:rsidR="00606EA5" w:rsidRDefault="00000000">
            <w:r>
              <w:rPr>
                <w:rFonts w:ascii="Consolas" w:hAnsi="Consolas"/>
                <w:sz w:val="17"/>
              </w:rPr>
              <w:br/>
              <w:t xml:space="preserve"> import </w:t>
            </w:r>
            <w:proofErr w:type="spellStart"/>
            <w:r>
              <w:rPr>
                <w:rFonts w:ascii="Consolas" w:hAnsi="Consolas"/>
                <w:sz w:val="17"/>
              </w:rPr>
              <w:t>java.util.Scanner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br/>
              <w:t>class Patient {</w:t>
            </w:r>
            <w:r>
              <w:rPr>
                <w:rFonts w:ascii="Consolas" w:hAnsi="Consolas"/>
                <w:sz w:val="17"/>
              </w:rPr>
              <w:br/>
              <w:t>private int patientId;</w:t>
            </w:r>
            <w:r>
              <w:rPr>
                <w:rFonts w:ascii="Consolas" w:hAnsi="Consolas"/>
                <w:sz w:val="17"/>
              </w:rPr>
              <w:br/>
              <w:t>private String patientName;</w:t>
            </w:r>
            <w:r>
              <w:rPr>
                <w:rFonts w:ascii="Consolas" w:hAnsi="Consolas"/>
                <w:sz w:val="17"/>
              </w:rPr>
              <w:br/>
              <w:t>private int age;</w:t>
            </w:r>
            <w:r>
              <w:rPr>
                <w:rFonts w:ascii="Consolas" w:hAnsi="Consolas"/>
                <w:sz w:val="17"/>
              </w:rPr>
              <w:br/>
              <w:t>private String diagnosis;</w:t>
            </w:r>
            <w:r>
              <w:rPr>
                <w:rFonts w:ascii="Consolas" w:hAnsi="Consolas"/>
                <w:sz w:val="17"/>
              </w:rPr>
              <w:br/>
              <w:t>static String hospitalName = "Apollo Hospital";</w:t>
            </w:r>
            <w:r>
              <w:rPr>
                <w:rFonts w:ascii="Consolas" w:hAnsi="Consolas"/>
                <w:sz w:val="17"/>
              </w:rPr>
              <w:br/>
              <w:t>final int MAX_PATIENTS = 100;</w:t>
            </w:r>
            <w:r>
              <w:rPr>
                <w:rFonts w:ascii="Consolas" w:hAnsi="Consolas"/>
                <w:sz w:val="17"/>
              </w:rPr>
              <w:br/>
              <w:t>Patient(int patientId, String patientName, int age, String diagnosis) {</w:t>
            </w:r>
            <w:r>
              <w:rPr>
                <w:rFonts w:ascii="Consolas" w:hAnsi="Consolas"/>
                <w:sz w:val="17"/>
              </w:rPr>
              <w:br/>
              <w:t>this.patientId = patientId;</w:t>
            </w:r>
            <w:r>
              <w:rPr>
                <w:rFonts w:ascii="Consolas" w:hAnsi="Consolas"/>
                <w:sz w:val="17"/>
              </w:rPr>
              <w:br/>
              <w:t>this.patientName = patientName;</w:t>
            </w:r>
            <w:r>
              <w:rPr>
                <w:rFonts w:ascii="Consolas" w:hAnsi="Consolas"/>
                <w:sz w:val="17"/>
              </w:rPr>
              <w:br/>
              <w:t>this.age = age;</w:t>
            </w:r>
            <w:r>
              <w:rPr>
                <w:rFonts w:ascii="Consolas" w:hAnsi="Consolas"/>
                <w:sz w:val="17"/>
              </w:rPr>
              <w:br/>
              <w:t>this.diagnosis = diagnosis;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int getPatientId() {</w:t>
            </w:r>
            <w:r>
              <w:rPr>
                <w:rFonts w:ascii="Consolas" w:hAnsi="Consolas"/>
                <w:sz w:val="17"/>
              </w:rPr>
              <w:br/>
              <w:t>return patientId;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void setPatientId(int patientId) {</w:t>
            </w:r>
            <w:r>
              <w:rPr>
                <w:rFonts w:ascii="Consolas" w:hAnsi="Consolas"/>
                <w:sz w:val="17"/>
              </w:rPr>
              <w:br/>
              <w:t>this.patientId = patientId;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String getPatientName() {</w:t>
            </w:r>
            <w:r>
              <w:rPr>
                <w:rFonts w:ascii="Consolas" w:hAnsi="Consolas"/>
                <w:sz w:val="17"/>
              </w:rPr>
              <w:br/>
              <w:t>return patientName;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void setPatientName(String patientName) {</w:t>
            </w:r>
            <w:r>
              <w:rPr>
                <w:rFonts w:ascii="Consolas" w:hAnsi="Consolas"/>
                <w:sz w:val="17"/>
              </w:rPr>
              <w:br/>
              <w:t>this.patientName = patientName;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int getAge() {</w:t>
            </w:r>
            <w:r>
              <w:rPr>
                <w:rFonts w:ascii="Consolas" w:hAnsi="Consolas"/>
                <w:sz w:val="17"/>
              </w:rPr>
              <w:br/>
              <w:t>return age;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void setAge(int age) {</w:t>
            </w:r>
            <w:r>
              <w:rPr>
                <w:rFonts w:ascii="Consolas" w:hAnsi="Consolas"/>
                <w:sz w:val="17"/>
              </w:rPr>
              <w:br/>
              <w:t>this.age = age;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String getDiagnosis() {</w:t>
            </w:r>
            <w:r>
              <w:rPr>
                <w:rFonts w:ascii="Consolas" w:hAnsi="Consolas"/>
                <w:sz w:val="17"/>
              </w:rPr>
              <w:br/>
              <w:t>return diagnosis;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void setDiagnosis(String diagnosis) {</w:t>
            </w:r>
            <w:r>
              <w:rPr>
                <w:rFonts w:ascii="Consolas" w:hAnsi="Consolas"/>
                <w:sz w:val="17"/>
              </w:rPr>
              <w:br/>
              <w:t>this.diagnosis = diagnosis;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public class Main {</w:t>
            </w:r>
            <w:r>
              <w:rPr>
                <w:rFonts w:ascii="Consolas" w:hAnsi="Consolas"/>
                <w:sz w:val="17"/>
              </w:rPr>
              <w:br/>
              <w:t>public static void main(String[] args) {</w:t>
            </w:r>
            <w:r>
              <w:rPr>
                <w:rFonts w:ascii="Consolas" w:hAnsi="Consolas"/>
                <w:sz w:val="17"/>
              </w:rPr>
              <w:br/>
              <w:t>Scanner sc = new Scanner(System.in);</w:t>
            </w:r>
            <w:r>
              <w:rPr>
                <w:rFonts w:ascii="Consolas" w:hAnsi="Consolas"/>
                <w:sz w:val="17"/>
              </w:rPr>
              <w:br/>
              <w:t>String input = sc.useDelimiter("\\A").next();</w:t>
            </w:r>
            <w:r>
              <w:rPr>
                <w:rFonts w:ascii="Consolas" w:hAnsi="Consolas"/>
                <w:sz w:val="17"/>
              </w:rPr>
              <w:br/>
              <w:t>String[] data = input.split(",");</w:t>
            </w:r>
            <w:r>
              <w:rPr>
                <w:rFonts w:ascii="Consolas" w:hAnsi="Consolas"/>
                <w:sz w:val="17"/>
              </w:rPr>
              <w:br/>
              <w:t>// First patient</w:t>
            </w:r>
            <w:r>
              <w:rPr>
                <w:rFonts w:ascii="Consolas" w:hAnsi="Consolas"/>
                <w:sz w:val="17"/>
              </w:rPr>
              <w:br/>
              <w:t>int id = Integer.parseInt(data[0].trim());</w:t>
            </w:r>
            <w:r>
              <w:rPr>
                <w:rFonts w:ascii="Consolas" w:hAnsi="Consolas"/>
                <w:sz w:val="17"/>
              </w:rPr>
              <w:br/>
              <w:t>String name1 = data[1].trim();</w:t>
            </w:r>
            <w:r>
              <w:rPr>
                <w:rFonts w:ascii="Consolas" w:hAnsi="Consolas"/>
                <w:sz w:val="17"/>
              </w:rPr>
              <w:br/>
              <w:t>int age1 = Integer.parseInt(data[2].trim());</w:t>
            </w:r>
            <w:r>
              <w:rPr>
                <w:rFonts w:ascii="Consolas" w:hAnsi="Consolas"/>
                <w:sz w:val="17"/>
              </w:rPr>
              <w:br/>
              <w:t>String diagnosis1 = data[3].trim();</w:t>
            </w:r>
            <w:r>
              <w:rPr>
                <w:rFonts w:ascii="Consolas" w:hAnsi="Consolas"/>
                <w:sz w:val="17"/>
              </w:rPr>
              <w:br/>
              <w:t>Patient p = null;</w:t>
            </w:r>
            <w:r>
              <w:rPr>
                <w:rFonts w:ascii="Consolas" w:hAnsi="Consolas"/>
                <w:sz w:val="17"/>
              </w:rPr>
              <w:br/>
              <w:t>if (age1 &gt;= 1 &amp;&amp; age1 &lt;= 100) {</w:t>
            </w:r>
            <w:r>
              <w:rPr>
                <w:rFonts w:ascii="Consolas" w:hAnsi="Consolas"/>
                <w:sz w:val="17"/>
              </w:rPr>
              <w:br/>
              <w:t>p = new Patient(id, name1, age1, diagnosis1);</w:t>
            </w:r>
            <w:r>
              <w:rPr>
                <w:rFonts w:ascii="Consolas" w:hAnsi="Consolas"/>
                <w:sz w:val="17"/>
              </w:rPr>
              <w:br/>
              <w:t>System.out.println("Patient ID = " + p.getPatientId());</w:t>
            </w:r>
            <w:r>
              <w:rPr>
                <w:rFonts w:ascii="Consolas" w:hAnsi="Consolas"/>
                <w:sz w:val="17"/>
              </w:rPr>
              <w:br/>
              <w:t>System.out.println("Patient Record Created");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System.out.println("Invalid Age");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// Update patient record</w:t>
            </w:r>
            <w:r>
              <w:rPr>
                <w:rFonts w:ascii="Consolas" w:hAnsi="Consolas"/>
                <w:sz w:val="17"/>
              </w:rPr>
              <w:br/>
              <w:t>if (p != null &amp;&amp; data.length &gt;= 7) {</w:t>
            </w:r>
            <w:r>
              <w:rPr>
                <w:rFonts w:ascii="Consolas" w:hAnsi="Consolas"/>
                <w:sz w:val="17"/>
              </w:rPr>
              <w:br/>
              <w:t>String updatedName = data[4].trim();</w:t>
            </w:r>
            <w:r>
              <w:rPr>
                <w:rFonts w:ascii="Consolas" w:hAnsi="Consolas"/>
                <w:sz w:val="17"/>
              </w:rPr>
              <w:br/>
              <w:t>int updatedAge = Integer.parseInt(data[5].trim());</w:t>
            </w:r>
            <w:r>
              <w:rPr>
                <w:rFonts w:ascii="Consolas" w:hAnsi="Consolas"/>
                <w:sz w:val="17"/>
              </w:rPr>
              <w:br/>
              <w:t>String updatedDiagnosis = data[6].trim();</w:t>
            </w:r>
            <w:r>
              <w:rPr>
                <w:rFonts w:ascii="Consolas" w:hAnsi="Consolas"/>
                <w:sz w:val="17"/>
              </w:rPr>
              <w:br/>
              <w:t>if (updatedAge &gt;= 1 &amp;&amp; updatedAge &lt;= 100) {</w:t>
            </w:r>
            <w:r>
              <w:rPr>
                <w:rFonts w:ascii="Consolas" w:hAnsi="Consolas"/>
                <w:sz w:val="17"/>
              </w:rPr>
              <w:br/>
              <w:t>p.setPatientName(updatedName);</w:t>
            </w:r>
            <w:r>
              <w:rPr>
                <w:rFonts w:ascii="Consolas" w:hAnsi="Consolas"/>
                <w:sz w:val="17"/>
              </w:rPr>
              <w:br/>
              <w:t>p.setAge(updatedAge);</w:t>
            </w:r>
            <w:r>
              <w:rPr>
                <w:rFonts w:ascii="Consolas" w:hAnsi="Consolas"/>
                <w:sz w:val="17"/>
              </w:rPr>
              <w:br/>
              <w:t>p.setDiagnosis(updatedDiagnosis);</w:t>
            </w:r>
            <w:r>
              <w:rPr>
                <w:rFonts w:ascii="Consolas" w:hAnsi="Consolas"/>
                <w:sz w:val="17"/>
              </w:rPr>
              <w:br/>
              <w:t>System.out.println("Patient Record Updated");</w:t>
            </w:r>
            <w:r>
              <w:rPr>
                <w:rFonts w:ascii="Consolas" w:hAnsi="Consolas"/>
                <w:sz w:val="17"/>
              </w:rPr>
              <w:br/>
              <w:t>} else {</w:t>
            </w:r>
            <w:r>
              <w:rPr>
                <w:rFonts w:ascii="Consolas" w:hAnsi="Consolas"/>
                <w:sz w:val="17"/>
              </w:rPr>
              <w:br/>
              <w:t>System.out.println("Invalid Age");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sc.close();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0E924389" w14:textId="77777777" w:rsidR="00606EA5" w:rsidRDefault="00606EA5"/>
    <w:p w14:paraId="6CE001DF" w14:textId="6701A589" w:rsidR="00606EA5" w:rsidRDefault="00606EA5"/>
    <w:p w14:paraId="6EB93736" w14:textId="77777777" w:rsidR="00606EA5" w:rsidRDefault="00606EA5"/>
    <w:sectPr w:rsidR="00606EA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532284">
    <w:abstractNumId w:val="8"/>
  </w:num>
  <w:num w:numId="2" w16cid:durableId="1257521126">
    <w:abstractNumId w:val="6"/>
  </w:num>
  <w:num w:numId="3" w16cid:durableId="372312146">
    <w:abstractNumId w:val="5"/>
  </w:num>
  <w:num w:numId="4" w16cid:durableId="1892619553">
    <w:abstractNumId w:val="4"/>
  </w:num>
  <w:num w:numId="5" w16cid:durableId="726302362">
    <w:abstractNumId w:val="7"/>
  </w:num>
  <w:num w:numId="6" w16cid:durableId="525948585">
    <w:abstractNumId w:val="3"/>
  </w:num>
  <w:num w:numId="7" w16cid:durableId="286081722">
    <w:abstractNumId w:val="2"/>
  </w:num>
  <w:num w:numId="8" w16cid:durableId="1401052296">
    <w:abstractNumId w:val="1"/>
  </w:num>
  <w:num w:numId="9" w16cid:durableId="10626771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EE1"/>
    <w:rsid w:val="00606EA5"/>
    <w:rsid w:val="006455FE"/>
    <w:rsid w:val="00A966CC"/>
    <w:rsid w:val="00AA1D8D"/>
    <w:rsid w:val="00B47730"/>
    <w:rsid w:val="00C969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7F0AC"/>
  <w14:defaultImageDpi w14:val="300"/>
  <w15:docId w15:val="{5D6A579E-7F76-C54D-BD6C-0304D91E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VARUN TEJA</cp:lastModifiedBy>
  <cp:revision>3</cp:revision>
  <dcterms:created xsi:type="dcterms:W3CDTF">2026-09-03T14:22:00Z</dcterms:created>
  <dcterms:modified xsi:type="dcterms:W3CDTF">2026-09-03T14:27:00Z</dcterms:modified>
  <cp:category/>
</cp:coreProperties>
</file>